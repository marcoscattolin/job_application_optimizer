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474DF" w14:textId="7D63AFAD" w:rsidR="005D0705" w:rsidRPr="00D467E7" w:rsidRDefault="00902B2C">
      <w:pPr>
        <w:pStyle w:val="Title"/>
        <w:rPr>
          <w:rFonts w:ascii="Arial Black" w:hAnsi="Arial Black"/>
          <w:color w:val="auto"/>
          <w:lang w:val="it-IT"/>
        </w:rPr>
      </w:pPr>
      <w:r w:rsidRPr="00D467E7">
        <w:rPr>
          <w:rFonts w:ascii="Arial Black" w:hAnsi="Arial Black"/>
          <w:color w:val="auto"/>
          <w:lang w:val="it-IT"/>
        </w:rPr>
        <w:t>Marco Scattolin</w:t>
      </w:r>
      <w:r w:rsidR="00262BBA" w:rsidRPr="00D467E7">
        <w:rPr>
          <w:rFonts w:ascii="Arial Black" w:hAnsi="Arial Black"/>
          <w:color w:val="auto"/>
          <w:lang w:val="it-IT"/>
        </w:rPr>
        <w:br/>
      </w:r>
      <w:r w:rsidR="00CB77A6" w:rsidRPr="00D467E7">
        <w:rPr>
          <w:rFonts w:ascii="Arial Black" w:hAnsi="Arial Black"/>
          <w:color w:val="auto"/>
          <w:sz w:val="32"/>
          <w:szCs w:val="32"/>
          <w:lang w:val="it-IT"/>
        </w:rPr>
        <w:t>Responsabile AI &amp; Data Science</w:t>
      </w:r>
    </w:p>
    <w:p w14:paraId="3DF49356" w14:textId="6B2564A6" w:rsidR="005D0705" w:rsidRPr="00D467E7" w:rsidRDefault="00902B2C" w:rsidP="00904164">
      <w:pPr>
        <w:spacing w:after="120"/>
        <w:rPr>
          <w:rFonts w:ascii="Arial" w:hAnsi="Arial" w:cs="Arial"/>
          <w:lang w:val="it-IT"/>
        </w:rPr>
      </w:pPr>
      <w:r w:rsidRPr="00D467E7">
        <w:rPr>
          <w:rFonts w:ascii="Arial" w:hAnsi="Arial" w:cs="Arial"/>
          <w:lang w:val="it-IT"/>
        </w:rPr>
        <w:t xml:space="preserve">+39 (342) 999.7447 | </w:t>
      </w:r>
      <w:hyperlink r:id="rId6" w:history="1">
        <w:r w:rsidR="00262BBA" w:rsidRPr="00D467E7">
          <w:rPr>
            <w:rStyle w:val="Hyperlink"/>
            <w:rFonts w:ascii="Arial" w:hAnsi="Arial" w:cs="Arial"/>
            <w:lang w:val="it-IT"/>
          </w:rPr>
          <w:t>marco.scattolin@gmail.com</w:t>
        </w:r>
      </w:hyperlink>
      <w:r w:rsidR="00262BBA" w:rsidRPr="00D467E7">
        <w:rPr>
          <w:rFonts w:ascii="Arial" w:hAnsi="Arial" w:cs="Arial"/>
          <w:lang w:val="it-IT"/>
        </w:rPr>
        <w:br/>
      </w:r>
      <w:r w:rsidRPr="00D467E7">
        <w:rPr>
          <w:rFonts w:ascii="Arial" w:hAnsi="Arial" w:cs="Arial"/>
          <w:lang w:val="it-IT"/>
        </w:rPr>
        <w:t>linkedin.com/in/marcoscattolin</w:t>
      </w:r>
    </w:p>
    <w:p w14:paraId="6AC51BB0" w14:textId="3BBD39FE" w:rsidR="005D0705" w:rsidRPr="00D467E7" w:rsidRDefault="00CB77A6" w:rsidP="00904164">
      <w:pPr>
        <w:pStyle w:val="Heading1"/>
        <w:spacing w:before="360"/>
        <w:rPr>
          <w:rFonts w:ascii="Arial Black" w:hAnsi="Arial Black" w:cs="Arial"/>
          <w:color w:val="auto"/>
          <w:lang w:val="it-IT"/>
        </w:rPr>
      </w:pPr>
      <w:r w:rsidRPr="00D467E7">
        <w:rPr>
          <w:rFonts w:ascii="Arial Black" w:hAnsi="Arial Black" w:cs="Arial"/>
          <w:color w:val="auto"/>
          <w:lang w:val="it-IT"/>
        </w:rPr>
        <w:t>Profilo</w:t>
      </w:r>
    </w:p>
    <w:p w14:paraId="26C419CA" w14:textId="01767948" w:rsidR="005D0705" w:rsidRPr="00D467E7" w:rsidRDefault="00764877" w:rsidP="00133A13">
      <w:pPr>
        <w:jc w:val="both"/>
        <w:rPr>
          <w:rFonts w:ascii="Arial" w:hAnsi="Arial" w:cs="Arial"/>
          <w:lang w:val="it-IT"/>
        </w:rPr>
      </w:pPr>
      <w:r w:rsidRPr="00D467E7">
        <w:rPr>
          <w:rFonts w:ascii="Arial" w:hAnsi="Arial" w:cs="Arial"/>
          <w:lang w:val="it-IT"/>
        </w:rPr>
        <w:t xml:space="preserve">Leader in AI e Data Science, alla guida di </w:t>
      </w:r>
      <w:r w:rsidRPr="00D467E7">
        <w:rPr>
          <w:rFonts w:ascii="Arial" w:hAnsi="Arial" w:cs="Arial"/>
          <w:b/>
          <w:bCs/>
          <w:color w:val="34A68E"/>
          <w:lang w:val="it-IT"/>
        </w:rPr>
        <w:t>trasformazioni digitali e AI</w:t>
      </w:r>
      <w:r w:rsidRPr="00D467E7">
        <w:rPr>
          <w:rFonts w:ascii="Arial" w:hAnsi="Arial" w:cs="Arial"/>
          <w:color w:val="34A68E"/>
          <w:lang w:val="it-IT"/>
        </w:rPr>
        <w:t xml:space="preserve"> </w:t>
      </w:r>
      <w:r w:rsidRPr="00D467E7">
        <w:rPr>
          <w:rFonts w:ascii="Arial" w:hAnsi="Arial" w:cs="Arial"/>
          <w:lang w:val="it-IT"/>
        </w:rPr>
        <w:t>in contesti di consulenza, fashion/</w:t>
      </w:r>
      <w:proofErr w:type="spellStart"/>
      <w:r w:rsidRPr="00D467E7">
        <w:rPr>
          <w:rFonts w:ascii="Arial" w:hAnsi="Arial" w:cs="Arial"/>
          <w:lang w:val="it-IT"/>
        </w:rPr>
        <w:t>luxury</w:t>
      </w:r>
      <w:proofErr w:type="spellEnd"/>
      <w:r w:rsidRPr="00D467E7">
        <w:rPr>
          <w:rFonts w:ascii="Arial" w:hAnsi="Arial" w:cs="Arial"/>
          <w:lang w:val="it-IT"/>
        </w:rPr>
        <w:t xml:space="preserve"> e media. Solida esperienza nella </w:t>
      </w:r>
      <w:r w:rsidRPr="00D467E7">
        <w:rPr>
          <w:rFonts w:ascii="Arial" w:hAnsi="Arial" w:cs="Arial"/>
          <w:b/>
          <w:bCs/>
          <w:color w:val="34A68E"/>
          <w:lang w:val="it-IT"/>
        </w:rPr>
        <w:t xml:space="preserve">costruzione e gestione di team </w:t>
      </w:r>
      <w:proofErr w:type="spellStart"/>
      <w:r w:rsidRPr="00D467E7">
        <w:rPr>
          <w:rFonts w:ascii="Arial" w:hAnsi="Arial" w:cs="Arial"/>
          <w:b/>
          <w:bCs/>
          <w:color w:val="34A68E"/>
          <w:lang w:val="it-IT"/>
        </w:rPr>
        <w:t>analytics</w:t>
      </w:r>
      <w:proofErr w:type="spellEnd"/>
      <w:r w:rsidRPr="00D467E7">
        <w:rPr>
          <w:rFonts w:ascii="Arial" w:hAnsi="Arial" w:cs="Arial"/>
          <w:b/>
          <w:bCs/>
          <w:color w:val="34A68E"/>
          <w:lang w:val="it-IT"/>
        </w:rPr>
        <w:t xml:space="preserve"> e data science</w:t>
      </w:r>
      <w:r w:rsidRPr="00D467E7">
        <w:rPr>
          <w:rFonts w:ascii="Arial" w:hAnsi="Arial" w:cs="Arial"/>
          <w:lang w:val="it-IT"/>
        </w:rPr>
        <w:t xml:space="preserve"> ad alte prestazioni e nello sviluppo di data product AI per pricing, personalizzazione e </w:t>
      </w:r>
      <w:r w:rsidR="008B4ADB" w:rsidRPr="00D467E7">
        <w:rPr>
          <w:rFonts w:ascii="Arial" w:hAnsi="Arial" w:cs="Arial"/>
          <w:lang w:val="it-IT"/>
        </w:rPr>
        <w:t>marketing</w:t>
      </w:r>
      <w:r w:rsidRPr="00D467E7">
        <w:rPr>
          <w:rFonts w:ascii="Arial" w:hAnsi="Arial" w:cs="Arial"/>
          <w:lang w:val="it-IT"/>
        </w:rPr>
        <w:t xml:space="preserve">, con impatti misurabili su ricavi, marginalità e conversione. Combino </w:t>
      </w:r>
      <w:r w:rsidR="004965F8">
        <w:rPr>
          <w:rFonts w:ascii="Arial" w:hAnsi="Arial" w:cs="Arial"/>
          <w:lang w:val="it-IT"/>
        </w:rPr>
        <w:t xml:space="preserve">conoscenze </w:t>
      </w:r>
      <w:r w:rsidRPr="00D467E7">
        <w:rPr>
          <w:rFonts w:ascii="Arial" w:hAnsi="Arial" w:cs="Arial"/>
          <w:lang w:val="it-IT"/>
        </w:rPr>
        <w:t>tecnic</w:t>
      </w:r>
      <w:r w:rsidR="004965F8">
        <w:rPr>
          <w:rFonts w:ascii="Arial" w:hAnsi="Arial" w:cs="Arial"/>
          <w:lang w:val="it-IT"/>
        </w:rPr>
        <w:t>he</w:t>
      </w:r>
      <w:r w:rsidR="00782CD6">
        <w:rPr>
          <w:rFonts w:ascii="Arial" w:hAnsi="Arial" w:cs="Arial"/>
          <w:lang w:val="it-IT"/>
        </w:rPr>
        <w:t xml:space="preserve">, </w:t>
      </w:r>
      <w:r w:rsidR="00003C64" w:rsidRPr="004965F8">
        <w:rPr>
          <w:rFonts w:ascii="Arial" w:hAnsi="Arial" w:cs="Arial"/>
          <w:b/>
          <w:bCs/>
          <w:color w:val="34A68E"/>
          <w:lang w:val="it-IT"/>
        </w:rPr>
        <w:t xml:space="preserve">competenze </w:t>
      </w:r>
      <w:r w:rsidR="00782CD6" w:rsidRPr="004965F8">
        <w:rPr>
          <w:rFonts w:ascii="Arial" w:hAnsi="Arial" w:cs="Arial"/>
          <w:b/>
          <w:bCs/>
          <w:color w:val="34A68E"/>
          <w:lang w:val="it-IT"/>
        </w:rPr>
        <w:t xml:space="preserve">di </w:t>
      </w:r>
      <w:r w:rsidR="00003C64" w:rsidRPr="004965F8">
        <w:rPr>
          <w:rFonts w:ascii="Arial" w:hAnsi="Arial" w:cs="Arial"/>
          <w:b/>
          <w:bCs/>
          <w:color w:val="34A68E"/>
          <w:lang w:val="it-IT"/>
        </w:rPr>
        <w:t>implementazione</w:t>
      </w:r>
      <w:r w:rsidRPr="004965F8">
        <w:rPr>
          <w:rFonts w:ascii="Arial" w:hAnsi="Arial" w:cs="Arial"/>
          <w:color w:val="34A68E"/>
          <w:lang w:val="it-IT"/>
        </w:rPr>
        <w:t xml:space="preserve"> </w:t>
      </w:r>
      <w:r w:rsidR="00003C64">
        <w:rPr>
          <w:rFonts w:ascii="Arial" w:hAnsi="Arial" w:cs="Arial"/>
          <w:lang w:val="it-IT"/>
        </w:rPr>
        <w:t xml:space="preserve">di tool AI/ML production-grade </w:t>
      </w:r>
      <w:r w:rsidRPr="00D467E7">
        <w:rPr>
          <w:rFonts w:ascii="Arial" w:hAnsi="Arial" w:cs="Arial"/>
          <w:lang w:val="it-IT"/>
        </w:rPr>
        <w:t xml:space="preserve">e </w:t>
      </w:r>
      <w:r w:rsidRPr="001040E2">
        <w:rPr>
          <w:rFonts w:ascii="Arial" w:hAnsi="Arial" w:cs="Arial"/>
          <w:b/>
          <w:bCs/>
          <w:color w:val="34A68E"/>
          <w:lang w:val="it-IT"/>
        </w:rPr>
        <w:t>visione di business per scalare soluzioni</w:t>
      </w:r>
      <w:r w:rsidRPr="001040E2">
        <w:rPr>
          <w:rFonts w:ascii="Arial" w:hAnsi="Arial" w:cs="Arial"/>
          <w:color w:val="34A68E"/>
          <w:lang w:val="it-IT"/>
        </w:rPr>
        <w:t xml:space="preserve"> </w:t>
      </w:r>
      <w:r w:rsidRPr="00D467E7">
        <w:rPr>
          <w:rFonts w:ascii="Arial" w:hAnsi="Arial" w:cs="Arial"/>
          <w:lang w:val="it-IT"/>
        </w:rPr>
        <w:t xml:space="preserve">dal prototipo all’adozione </w:t>
      </w:r>
      <w:proofErr w:type="spellStart"/>
      <w:r w:rsidRPr="00D467E7">
        <w:rPr>
          <w:rFonts w:ascii="Arial" w:hAnsi="Arial" w:cs="Arial"/>
          <w:lang w:val="it-IT"/>
        </w:rPr>
        <w:t>enterprise</w:t>
      </w:r>
      <w:proofErr w:type="spellEnd"/>
      <w:r w:rsidRPr="00D467E7">
        <w:rPr>
          <w:rFonts w:ascii="Arial" w:hAnsi="Arial" w:cs="Arial"/>
          <w:lang w:val="it-IT"/>
        </w:rPr>
        <w:t>.</w:t>
      </w:r>
    </w:p>
    <w:p w14:paraId="7FA737AC" w14:textId="51C86F80" w:rsidR="00D26B11" w:rsidRPr="00D467E7" w:rsidRDefault="002A41D2">
      <w:pPr>
        <w:pStyle w:val="Heading1"/>
        <w:rPr>
          <w:rFonts w:ascii="Arial Black" w:hAnsi="Arial Black" w:cs="Arial"/>
          <w:color w:val="auto"/>
          <w:lang w:val="it-IT"/>
        </w:rPr>
      </w:pPr>
      <w:r w:rsidRPr="00D467E7">
        <w:rPr>
          <w:rFonts w:ascii="Arial Black" w:hAnsi="Arial Black" w:cs="Arial"/>
          <w:color w:val="auto"/>
          <w:lang w:val="it-IT"/>
        </w:rPr>
        <w:t>Risultati principali</w:t>
      </w:r>
    </w:p>
    <w:p w14:paraId="3D96B6DD" w14:textId="68286409" w:rsidR="002A41D2" w:rsidRPr="00D467E7" w:rsidRDefault="002A41D2" w:rsidP="002A41D2">
      <w:pPr>
        <w:pStyle w:val="ListParagraph"/>
        <w:numPr>
          <w:ilvl w:val="0"/>
          <w:numId w:val="14"/>
        </w:numPr>
        <w:ind w:left="284" w:hanging="284"/>
        <w:jc w:val="both"/>
        <w:rPr>
          <w:rFonts w:ascii="Arial" w:hAnsi="Arial" w:cs="Arial"/>
          <w:lang w:val="it-IT"/>
        </w:rPr>
      </w:pPr>
      <w:r w:rsidRPr="00AB6474">
        <w:rPr>
          <w:rFonts w:ascii="Arial" w:hAnsi="Arial" w:cs="Arial"/>
          <w:lang w:val="it-IT"/>
        </w:rPr>
        <w:t>Creato e scalato</w:t>
      </w:r>
      <w:r w:rsidRPr="00D467E7">
        <w:rPr>
          <w:rFonts w:ascii="Arial" w:hAnsi="Arial" w:cs="Arial"/>
          <w:b/>
          <w:bCs/>
          <w:lang w:val="it-IT"/>
        </w:rPr>
        <w:t xml:space="preserve"> </w:t>
      </w:r>
      <w:proofErr w:type="gramStart"/>
      <w:r w:rsidRPr="00AB6474">
        <w:rPr>
          <w:rFonts w:ascii="Arial" w:hAnsi="Arial" w:cs="Arial"/>
          <w:b/>
          <w:bCs/>
          <w:color w:val="34A68E"/>
          <w:lang w:val="it-IT"/>
        </w:rPr>
        <w:t>team</w:t>
      </w:r>
      <w:proofErr w:type="gramEnd"/>
      <w:r w:rsidRPr="00AB6474">
        <w:rPr>
          <w:rFonts w:ascii="Arial" w:hAnsi="Arial" w:cs="Arial"/>
          <w:b/>
          <w:bCs/>
          <w:color w:val="34A68E"/>
          <w:lang w:val="it-IT"/>
        </w:rPr>
        <w:t xml:space="preserve"> di data science e </w:t>
      </w:r>
      <w:proofErr w:type="spellStart"/>
      <w:r w:rsidRPr="00AB6474">
        <w:rPr>
          <w:rFonts w:ascii="Arial" w:hAnsi="Arial" w:cs="Arial"/>
          <w:b/>
          <w:bCs/>
          <w:color w:val="34A68E"/>
          <w:lang w:val="it-IT"/>
        </w:rPr>
        <w:t>analytics</w:t>
      </w:r>
      <w:proofErr w:type="spellEnd"/>
      <w:r w:rsidRPr="00AB6474">
        <w:rPr>
          <w:rFonts w:ascii="Arial" w:hAnsi="Arial" w:cs="Arial"/>
          <w:b/>
          <w:bCs/>
          <w:color w:val="34A68E"/>
          <w:lang w:val="it-IT"/>
        </w:rPr>
        <w:t xml:space="preserve"> fino a 15 </w:t>
      </w:r>
      <w:proofErr w:type="spellStart"/>
      <w:r w:rsidRPr="00AB6474">
        <w:rPr>
          <w:rFonts w:ascii="Arial" w:hAnsi="Arial" w:cs="Arial"/>
          <w:b/>
          <w:bCs/>
          <w:color w:val="34A68E"/>
          <w:lang w:val="it-IT"/>
        </w:rPr>
        <w:t>FTE</w:t>
      </w:r>
      <w:proofErr w:type="spellEnd"/>
      <w:r w:rsidRPr="00D467E7">
        <w:rPr>
          <w:rFonts w:ascii="Arial" w:hAnsi="Arial" w:cs="Arial"/>
          <w:lang w:val="it-IT"/>
        </w:rPr>
        <w:t xml:space="preserve">, assumendo talenti e definendo il modello operativo tra business e </w:t>
      </w:r>
      <w:proofErr w:type="spellStart"/>
      <w:r w:rsidRPr="00D467E7">
        <w:rPr>
          <w:rFonts w:ascii="Arial" w:hAnsi="Arial" w:cs="Arial"/>
          <w:lang w:val="it-IT"/>
        </w:rPr>
        <w:t>technology</w:t>
      </w:r>
      <w:proofErr w:type="spellEnd"/>
      <w:r w:rsidRPr="00D467E7">
        <w:rPr>
          <w:rFonts w:ascii="Arial" w:hAnsi="Arial" w:cs="Arial"/>
          <w:lang w:val="it-IT"/>
        </w:rPr>
        <w:t>.</w:t>
      </w:r>
    </w:p>
    <w:p w14:paraId="59F22110" w14:textId="0D78F7FF" w:rsidR="002A41D2" w:rsidRPr="00D467E7" w:rsidRDefault="002A41D2" w:rsidP="002A41D2">
      <w:pPr>
        <w:pStyle w:val="ListParagraph"/>
        <w:numPr>
          <w:ilvl w:val="0"/>
          <w:numId w:val="14"/>
        </w:numPr>
        <w:ind w:left="284" w:hanging="284"/>
        <w:jc w:val="both"/>
        <w:rPr>
          <w:rFonts w:ascii="Arial" w:hAnsi="Arial" w:cs="Arial"/>
          <w:lang w:val="it-IT"/>
        </w:rPr>
      </w:pPr>
      <w:r w:rsidRPr="00D467E7">
        <w:rPr>
          <w:rFonts w:ascii="Arial" w:hAnsi="Arial" w:cs="Arial"/>
          <w:lang w:val="it-IT"/>
        </w:rPr>
        <w:t xml:space="preserve">Guidato la </w:t>
      </w:r>
      <w:r w:rsidRPr="00AB6474">
        <w:rPr>
          <w:rFonts w:ascii="Arial" w:hAnsi="Arial" w:cs="Arial"/>
          <w:b/>
          <w:bCs/>
          <w:color w:val="34A68E"/>
          <w:lang w:val="it-IT"/>
        </w:rPr>
        <w:t>trasformazione della piattaforma e-commerce di Prada</w:t>
      </w:r>
      <w:r w:rsidRPr="00D467E7">
        <w:rPr>
          <w:rFonts w:ascii="Arial" w:hAnsi="Arial" w:cs="Arial"/>
          <w:lang w:val="it-IT"/>
        </w:rPr>
        <w:t xml:space="preserve">, </w:t>
      </w:r>
      <w:r w:rsidRPr="00AB6474">
        <w:rPr>
          <w:rFonts w:ascii="Arial" w:hAnsi="Arial" w:cs="Arial"/>
          <w:lang w:val="it-IT"/>
        </w:rPr>
        <w:t>lanciata in 20 Paesi in 6 mesi, c</w:t>
      </w:r>
      <w:r w:rsidRPr="00D467E7">
        <w:rPr>
          <w:rFonts w:ascii="Arial" w:hAnsi="Arial" w:cs="Arial"/>
          <w:lang w:val="it-IT"/>
        </w:rPr>
        <w:t>on</w:t>
      </w:r>
      <w:r w:rsidRPr="00AB6474">
        <w:rPr>
          <w:rFonts w:ascii="Arial" w:hAnsi="Arial" w:cs="Arial"/>
          <w:b/>
          <w:bCs/>
          <w:color w:val="34A68E"/>
          <w:lang w:val="it-IT"/>
        </w:rPr>
        <w:t xml:space="preserve"> €200M+ di ricavi incrementali</w:t>
      </w:r>
      <w:r w:rsidRPr="00AB6474">
        <w:rPr>
          <w:rFonts w:ascii="Arial" w:hAnsi="Arial" w:cs="Arial"/>
          <w:color w:val="34A68E"/>
          <w:lang w:val="it-IT"/>
        </w:rPr>
        <w:t xml:space="preserve"> </w:t>
      </w:r>
      <w:r w:rsidRPr="00D467E7">
        <w:rPr>
          <w:rFonts w:ascii="Arial" w:hAnsi="Arial" w:cs="Arial"/>
          <w:lang w:val="it-IT"/>
        </w:rPr>
        <w:t>nel primo anno.</w:t>
      </w:r>
    </w:p>
    <w:p w14:paraId="38EB486B" w14:textId="4A44580F" w:rsidR="002A41D2" w:rsidRPr="00D467E7" w:rsidRDefault="002A41D2" w:rsidP="002A41D2">
      <w:pPr>
        <w:pStyle w:val="ListParagraph"/>
        <w:numPr>
          <w:ilvl w:val="0"/>
          <w:numId w:val="14"/>
        </w:numPr>
        <w:ind w:left="284" w:hanging="284"/>
        <w:jc w:val="both"/>
        <w:rPr>
          <w:rFonts w:ascii="Arial" w:hAnsi="Arial" w:cs="Arial"/>
          <w:lang w:val="it-IT"/>
        </w:rPr>
      </w:pPr>
      <w:r w:rsidRPr="00D467E7">
        <w:rPr>
          <w:rFonts w:ascii="Arial" w:hAnsi="Arial" w:cs="Arial"/>
          <w:lang w:val="it-IT"/>
        </w:rPr>
        <w:t xml:space="preserve">Ottenuto </w:t>
      </w:r>
      <w:r w:rsidRPr="00C95082">
        <w:rPr>
          <w:rFonts w:ascii="Arial" w:hAnsi="Arial" w:cs="Arial"/>
          <w:b/>
          <w:bCs/>
          <w:color w:val="34A68E"/>
          <w:lang w:val="it-IT"/>
        </w:rPr>
        <w:t xml:space="preserve">+15% ricavi e +10% margine lordo tramite motori di </w:t>
      </w:r>
      <w:proofErr w:type="spellStart"/>
      <w:r w:rsidRPr="00C95082">
        <w:rPr>
          <w:rFonts w:ascii="Arial" w:hAnsi="Arial" w:cs="Arial"/>
          <w:b/>
          <w:bCs/>
          <w:color w:val="34A68E"/>
          <w:lang w:val="it-IT"/>
        </w:rPr>
        <w:t>dynamic</w:t>
      </w:r>
      <w:proofErr w:type="spellEnd"/>
      <w:r w:rsidRPr="00C95082">
        <w:rPr>
          <w:rFonts w:ascii="Arial" w:hAnsi="Arial" w:cs="Arial"/>
          <w:b/>
          <w:bCs/>
          <w:color w:val="34A68E"/>
          <w:lang w:val="it-IT"/>
        </w:rPr>
        <w:t xml:space="preserve"> pricing e ottimizzazione promozioni/</w:t>
      </w:r>
      <w:proofErr w:type="spellStart"/>
      <w:r w:rsidRPr="00C95082">
        <w:rPr>
          <w:rFonts w:ascii="Arial" w:hAnsi="Arial" w:cs="Arial"/>
          <w:b/>
          <w:bCs/>
          <w:color w:val="34A68E"/>
          <w:lang w:val="it-IT"/>
        </w:rPr>
        <w:t>markdown</w:t>
      </w:r>
      <w:proofErr w:type="spellEnd"/>
      <w:r w:rsidRPr="00C95082">
        <w:rPr>
          <w:rFonts w:ascii="Arial" w:hAnsi="Arial" w:cs="Arial"/>
          <w:color w:val="34A68E"/>
          <w:lang w:val="it-IT"/>
        </w:rPr>
        <w:t xml:space="preserve"> </w:t>
      </w:r>
      <w:r w:rsidRPr="00D467E7">
        <w:rPr>
          <w:rFonts w:ascii="Arial" w:hAnsi="Arial" w:cs="Arial"/>
          <w:lang w:val="it-IT"/>
        </w:rPr>
        <w:t>per player travel e fashion/</w:t>
      </w:r>
      <w:proofErr w:type="spellStart"/>
      <w:r w:rsidRPr="00D467E7">
        <w:rPr>
          <w:rFonts w:ascii="Arial" w:hAnsi="Arial" w:cs="Arial"/>
          <w:lang w:val="it-IT"/>
        </w:rPr>
        <w:t>luxury</w:t>
      </w:r>
      <w:proofErr w:type="spellEnd"/>
      <w:r w:rsidRPr="00D467E7">
        <w:rPr>
          <w:rFonts w:ascii="Arial" w:hAnsi="Arial" w:cs="Arial"/>
          <w:lang w:val="it-IT"/>
        </w:rPr>
        <w:t>.</w:t>
      </w:r>
    </w:p>
    <w:p w14:paraId="3545F009" w14:textId="2802DC54" w:rsidR="002A41D2" w:rsidRPr="00D467E7" w:rsidRDefault="002A41D2" w:rsidP="002A41D2">
      <w:pPr>
        <w:pStyle w:val="ListParagraph"/>
        <w:numPr>
          <w:ilvl w:val="0"/>
          <w:numId w:val="14"/>
        </w:numPr>
        <w:ind w:left="284" w:hanging="284"/>
        <w:jc w:val="both"/>
        <w:rPr>
          <w:rFonts w:ascii="Arial" w:hAnsi="Arial" w:cs="Arial"/>
          <w:lang w:val="it-IT"/>
        </w:rPr>
      </w:pPr>
      <w:r w:rsidRPr="00D467E7">
        <w:rPr>
          <w:rFonts w:ascii="Arial" w:hAnsi="Arial" w:cs="Arial"/>
          <w:lang w:val="it-IT"/>
        </w:rPr>
        <w:t xml:space="preserve">Sviluppato e scalato </w:t>
      </w:r>
      <w:r w:rsidR="00C96EAA" w:rsidRPr="00D467E7">
        <w:rPr>
          <w:rFonts w:ascii="Arial" w:hAnsi="Arial" w:cs="Arial"/>
          <w:lang w:val="it-IT"/>
        </w:rPr>
        <w:t xml:space="preserve">strumenti di </w:t>
      </w:r>
      <w:r w:rsidRPr="00C95082">
        <w:rPr>
          <w:rFonts w:ascii="Arial" w:hAnsi="Arial" w:cs="Arial"/>
          <w:b/>
          <w:bCs/>
          <w:color w:val="34A68E"/>
          <w:lang w:val="it-IT"/>
        </w:rPr>
        <w:t xml:space="preserve">personalizzazione </w:t>
      </w:r>
      <w:r w:rsidR="00D264B4" w:rsidRPr="00C95082">
        <w:rPr>
          <w:rFonts w:ascii="Arial" w:hAnsi="Arial" w:cs="Arial"/>
          <w:b/>
          <w:bCs/>
          <w:color w:val="34A68E"/>
          <w:lang w:val="it-IT"/>
        </w:rPr>
        <w:t xml:space="preserve">e </w:t>
      </w:r>
      <w:r w:rsidRPr="00C95082">
        <w:rPr>
          <w:rFonts w:ascii="Arial" w:hAnsi="Arial" w:cs="Arial"/>
          <w:b/>
          <w:bCs/>
          <w:color w:val="34A68E"/>
          <w:lang w:val="it-IT"/>
        </w:rPr>
        <w:t>marketing</w:t>
      </w:r>
      <w:r w:rsidR="00D264B4" w:rsidRPr="00C95082">
        <w:rPr>
          <w:rFonts w:ascii="Arial" w:hAnsi="Arial" w:cs="Arial"/>
          <w:b/>
          <w:bCs/>
          <w:color w:val="34A68E"/>
          <w:lang w:val="it-IT"/>
        </w:rPr>
        <w:t xml:space="preserve"> </w:t>
      </w:r>
      <w:proofErr w:type="spellStart"/>
      <w:r w:rsidR="00D264B4" w:rsidRPr="00C95082">
        <w:rPr>
          <w:rFonts w:ascii="Arial" w:hAnsi="Arial" w:cs="Arial"/>
          <w:b/>
          <w:bCs/>
          <w:color w:val="34A68E"/>
          <w:lang w:val="it-IT"/>
        </w:rPr>
        <w:t>optimization</w:t>
      </w:r>
      <w:proofErr w:type="spellEnd"/>
      <w:r w:rsidRPr="00C95082">
        <w:rPr>
          <w:rFonts w:ascii="Arial" w:hAnsi="Arial" w:cs="Arial"/>
          <w:color w:val="34A68E"/>
          <w:lang w:val="it-IT"/>
        </w:rPr>
        <w:t xml:space="preserve"> </w:t>
      </w:r>
      <w:r w:rsidR="00D264B4" w:rsidRPr="00D467E7">
        <w:rPr>
          <w:rFonts w:ascii="Arial" w:hAnsi="Arial" w:cs="Arial"/>
          <w:lang w:val="it-IT"/>
        </w:rPr>
        <w:t>generando</w:t>
      </w:r>
      <w:r w:rsidRPr="00D467E7">
        <w:rPr>
          <w:rFonts w:ascii="Arial" w:hAnsi="Arial" w:cs="Arial"/>
          <w:lang w:val="it-IT"/>
        </w:rPr>
        <w:t xml:space="preserve"> </w:t>
      </w:r>
      <w:r w:rsidRPr="00C95082">
        <w:rPr>
          <w:rFonts w:ascii="Arial" w:hAnsi="Arial" w:cs="Arial"/>
          <w:b/>
          <w:bCs/>
          <w:color w:val="34A68E"/>
          <w:lang w:val="it-IT"/>
        </w:rPr>
        <w:t xml:space="preserve">conversioni </w:t>
      </w:r>
      <w:r w:rsidR="00D264B4" w:rsidRPr="00C95082">
        <w:rPr>
          <w:rFonts w:ascii="Arial" w:hAnsi="Arial" w:cs="Arial"/>
          <w:b/>
          <w:bCs/>
          <w:color w:val="34A68E"/>
          <w:lang w:val="it-IT"/>
        </w:rPr>
        <w:t xml:space="preserve">incrementali </w:t>
      </w:r>
      <w:r w:rsidRPr="00C95082">
        <w:rPr>
          <w:rFonts w:ascii="Arial" w:hAnsi="Arial" w:cs="Arial"/>
          <w:b/>
          <w:bCs/>
          <w:color w:val="34A68E"/>
          <w:lang w:val="it-IT"/>
        </w:rPr>
        <w:t>fino a</w:t>
      </w:r>
      <w:r w:rsidR="00D264B4" w:rsidRPr="00C95082">
        <w:rPr>
          <w:rFonts w:ascii="Arial" w:hAnsi="Arial" w:cs="Arial"/>
          <w:b/>
          <w:bCs/>
          <w:color w:val="34A68E"/>
          <w:lang w:val="it-IT"/>
        </w:rPr>
        <w:t>l</w:t>
      </w:r>
      <w:r w:rsidRPr="00C95082">
        <w:rPr>
          <w:rFonts w:ascii="Arial" w:hAnsi="Arial" w:cs="Arial"/>
          <w:color w:val="34A68E"/>
          <w:lang w:val="it-IT"/>
        </w:rPr>
        <w:t xml:space="preserve"> </w:t>
      </w:r>
      <w:r w:rsidRPr="00C95082">
        <w:rPr>
          <w:rFonts w:ascii="Arial" w:hAnsi="Arial" w:cs="Arial"/>
          <w:b/>
          <w:bCs/>
          <w:color w:val="34A68E"/>
          <w:lang w:val="it-IT"/>
        </w:rPr>
        <w:t>+50%</w:t>
      </w:r>
      <w:r w:rsidRPr="00C95082">
        <w:rPr>
          <w:rFonts w:ascii="Arial" w:hAnsi="Arial" w:cs="Arial"/>
          <w:color w:val="34A68E"/>
          <w:lang w:val="it-IT"/>
        </w:rPr>
        <w:t>.</w:t>
      </w:r>
    </w:p>
    <w:p w14:paraId="5155A5BE" w14:textId="43AC5367" w:rsidR="008F2F93" w:rsidRPr="00D467E7" w:rsidRDefault="002A41D2" w:rsidP="002A41D2">
      <w:pPr>
        <w:pStyle w:val="ListParagraph"/>
        <w:numPr>
          <w:ilvl w:val="0"/>
          <w:numId w:val="14"/>
        </w:numPr>
        <w:ind w:left="284" w:hanging="284"/>
        <w:jc w:val="both"/>
        <w:rPr>
          <w:rFonts w:ascii="Arial" w:hAnsi="Arial" w:cs="Arial"/>
          <w:lang w:val="it-IT"/>
        </w:rPr>
      </w:pPr>
      <w:r w:rsidRPr="00D467E7">
        <w:rPr>
          <w:rFonts w:ascii="Arial" w:hAnsi="Arial" w:cs="Arial"/>
          <w:lang w:val="it-IT"/>
        </w:rPr>
        <w:t xml:space="preserve">Guidato iniziative di </w:t>
      </w:r>
      <w:r w:rsidRPr="00C95082">
        <w:rPr>
          <w:rFonts w:ascii="Arial" w:hAnsi="Arial" w:cs="Arial"/>
          <w:b/>
          <w:bCs/>
          <w:color w:val="34A68E"/>
          <w:lang w:val="it-IT"/>
        </w:rPr>
        <w:t>self-service BI e</w:t>
      </w:r>
      <w:r w:rsidR="00782D74" w:rsidRPr="00C95082">
        <w:rPr>
          <w:rFonts w:ascii="Arial" w:hAnsi="Arial" w:cs="Arial"/>
          <w:b/>
          <w:bCs/>
          <w:color w:val="34A68E"/>
          <w:lang w:val="it-IT"/>
        </w:rPr>
        <w:t>d evoluzione</w:t>
      </w:r>
      <w:r w:rsidRPr="00C95082">
        <w:rPr>
          <w:rFonts w:ascii="Arial" w:hAnsi="Arial" w:cs="Arial"/>
          <w:b/>
          <w:bCs/>
          <w:color w:val="34A68E"/>
          <w:lang w:val="it-IT"/>
        </w:rPr>
        <w:t xml:space="preserve"> report</w:t>
      </w:r>
      <w:r w:rsidR="00322A37" w:rsidRPr="00C95082">
        <w:rPr>
          <w:rFonts w:ascii="Arial" w:hAnsi="Arial" w:cs="Arial"/>
          <w:b/>
          <w:bCs/>
          <w:color w:val="34A68E"/>
          <w:lang w:val="it-IT"/>
        </w:rPr>
        <w:t>istica</w:t>
      </w:r>
      <w:r w:rsidR="00D264B4" w:rsidRPr="00D467E7">
        <w:rPr>
          <w:rFonts w:ascii="Arial" w:hAnsi="Arial" w:cs="Arial"/>
          <w:lang w:val="it-IT"/>
        </w:rPr>
        <w:t xml:space="preserve"> di gruppo</w:t>
      </w:r>
      <w:r w:rsidRPr="00D467E7">
        <w:rPr>
          <w:rFonts w:ascii="Arial" w:hAnsi="Arial" w:cs="Arial"/>
          <w:lang w:val="it-IT"/>
        </w:rPr>
        <w:t xml:space="preserve">, </w:t>
      </w:r>
      <w:r w:rsidR="00782D74" w:rsidRPr="00D467E7">
        <w:rPr>
          <w:rFonts w:ascii="Arial" w:hAnsi="Arial" w:cs="Arial"/>
          <w:lang w:val="it-IT"/>
        </w:rPr>
        <w:t xml:space="preserve">attraverso </w:t>
      </w:r>
      <w:proofErr w:type="spellStart"/>
      <w:r w:rsidRPr="00D467E7">
        <w:rPr>
          <w:rFonts w:ascii="Arial" w:hAnsi="Arial" w:cs="Arial"/>
          <w:lang w:val="it-IT"/>
        </w:rPr>
        <w:t>rollout</w:t>
      </w:r>
      <w:proofErr w:type="spellEnd"/>
      <w:r w:rsidRPr="00D467E7">
        <w:rPr>
          <w:rFonts w:ascii="Arial" w:hAnsi="Arial" w:cs="Arial"/>
          <w:lang w:val="it-IT"/>
        </w:rPr>
        <w:t xml:space="preserve"> globali di dashboard</w:t>
      </w:r>
      <w:r w:rsidR="00782D74" w:rsidRPr="00D467E7">
        <w:rPr>
          <w:rFonts w:ascii="Arial" w:hAnsi="Arial" w:cs="Arial"/>
          <w:lang w:val="it-IT"/>
        </w:rPr>
        <w:t xml:space="preserve"> </w:t>
      </w:r>
      <w:r w:rsidR="00D65AFC" w:rsidRPr="00D467E7">
        <w:rPr>
          <w:rFonts w:ascii="Arial" w:hAnsi="Arial" w:cs="Arial"/>
          <w:lang w:val="it-IT"/>
        </w:rPr>
        <w:t>e</w:t>
      </w:r>
      <w:r w:rsidR="00782D74" w:rsidRPr="00D467E7">
        <w:rPr>
          <w:rFonts w:ascii="Arial" w:hAnsi="Arial" w:cs="Arial"/>
          <w:lang w:val="it-IT"/>
        </w:rPr>
        <w:t xml:space="preserve"> strumenti di reporting</w:t>
      </w:r>
      <w:r w:rsidRPr="00D467E7">
        <w:rPr>
          <w:rFonts w:ascii="Arial" w:hAnsi="Arial" w:cs="Arial"/>
          <w:lang w:val="it-IT"/>
        </w:rPr>
        <w:t>.</w:t>
      </w:r>
    </w:p>
    <w:p w14:paraId="1819D14D" w14:textId="1B6ACDB7" w:rsidR="005D0705" w:rsidRPr="00D467E7" w:rsidRDefault="00396DA2">
      <w:pPr>
        <w:pStyle w:val="Heading1"/>
        <w:rPr>
          <w:rFonts w:ascii="Arial Black" w:hAnsi="Arial Black" w:cs="Arial"/>
          <w:color w:val="auto"/>
          <w:lang w:val="it-IT"/>
        </w:rPr>
      </w:pPr>
      <w:r w:rsidRPr="00D467E7">
        <w:rPr>
          <w:rFonts w:ascii="Arial Black" w:hAnsi="Arial Black" w:cs="Arial"/>
          <w:color w:val="auto"/>
          <w:lang w:val="it-IT"/>
        </w:rPr>
        <w:t>Pr</w:t>
      </w:r>
      <w:r w:rsidR="00902B2C" w:rsidRPr="00D467E7">
        <w:rPr>
          <w:rFonts w:ascii="Arial Black" w:hAnsi="Arial Black" w:cs="Arial"/>
          <w:color w:val="auto"/>
          <w:lang w:val="it-IT"/>
        </w:rPr>
        <w:t>ofessional Experience</w:t>
      </w:r>
    </w:p>
    <w:p w14:paraId="317F2355" w14:textId="0D63887B" w:rsidR="005D0705" w:rsidRPr="00D467E7" w:rsidRDefault="00902B2C">
      <w:pPr>
        <w:pStyle w:val="Heading2"/>
        <w:rPr>
          <w:rFonts w:ascii="Arial Black" w:hAnsi="Arial Black" w:cs="Arial"/>
          <w:color w:val="auto"/>
          <w:sz w:val="24"/>
          <w:szCs w:val="24"/>
          <w:lang w:val="it-IT"/>
        </w:rPr>
      </w:pPr>
      <w:r w:rsidRPr="00D467E7">
        <w:rPr>
          <w:rFonts w:ascii="Arial Black" w:hAnsi="Arial Black" w:cs="Arial"/>
          <w:color w:val="auto"/>
          <w:sz w:val="24"/>
          <w:szCs w:val="24"/>
          <w:lang w:val="it-IT"/>
        </w:rPr>
        <w:t>Boston Consulting Group</w:t>
      </w:r>
      <w:r w:rsidR="00192EE7" w:rsidRPr="00D467E7">
        <w:rPr>
          <w:rFonts w:ascii="Arial Black" w:hAnsi="Arial Black" w:cs="Arial"/>
          <w:color w:val="auto"/>
          <w:sz w:val="24"/>
          <w:szCs w:val="24"/>
          <w:lang w:val="it-IT"/>
        </w:rPr>
        <w:t>,</w:t>
      </w:r>
      <w:r w:rsidRPr="00D467E7">
        <w:rPr>
          <w:rFonts w:ascii="Arial Black" w:hAnsi="Arial Black" w:cs="Arial"/>
          <w:color w:val="auto"/>
          <w:sz w:val="24"/>
          <w:szCs w:val="24"/>
          <w:lang w:val="it-IT"/>
        </w:rPr>
        <w:t xml:space="preserve"> </w:t>
      </w:r>
      <w:r w:rsidR="00E46C8D" w:rsidRPr="00D467E7">
        <w:rPr>
          <w:rFonts w:ascii="Arial Black" w:hAnsi="Arial Black" w:cs="Arial"/>
          <w:color w:val="auto"/>
          <w:sz w:val="24"/>
          <w:szCs w:val="24"/>
          <w:lang w:val="it-IT"/>
        </w:rPr>
        <w:t>2022</w:t>
      </w:r>
      <w:r w:rsidR="002D00F4" w:rsidRPr="00D467E7">
        <w:rPr>
          <w:rFonts w:ascii="Arial Black" w:hAnsi="Arial Black" w:cs="Arial"/>
          <w:color w:val="auto"/>
          <w:sz w:val="24"/>
          <w:szCs w:val="24"/>
          <w:lang w:val="it-IT"/>
        </w:rPr>
        <w:t xml:space="preserve"> - </w:t>
      </w:r>
      <w:r w:rsidR="00E46C8D" w:rsidRPr="00D467E7">
        <w:rPr>
          <w:rFonts w:ascii="Arial Black" w:hAnsi="Arial Black" w:cs="Arial"/>
          <w:color w:val="auto"/>
          <w:sz w:val="24"/>
          <w:szCs w:val="24"/>
          <w:lang w:val="it-IT"/>
        </w:rPr>
        <w:t>Present</w:t>
      </w:r>
    </w:p>
    <w:p w14:paraId="757B3BBB" w14:textId="05ADD947" w:rsidR="005D0705" w:rsidRPr="00D467E7" w:rsidRDefault="00E46C8D" w:rsidP="00550204">
      <w:pPr>
        <w:spacing w:after="40"/>
        <w:rPr>
          <w:rFonts w:ascii="Arial Black" w:hAnsi="Arial Black" w:cs="Arial"/>
          <w:sz w:val="20"/>
          <w:szCs w:val="20"/>
          <w:lang w:val="it-IT"/>
        </w:rPr>
      </w:pPr>
      <w:proofErr w:type="spellStart"/>
      <w:r w:rsidRPr="00D467E7">
        <w:rPr>
          <w:rFonts w:ascii="Arial Black" w:hAnsi="Arial Black" w:cs="Arial"/>
          <w:sz w:val="20"/>
          <w:szCs w:val="20"/>
          <w:lang w:val="it-IT"/>
        </w:rPr>
        <w:t>Principal</w:t>
      </w:r>
      <w:proofErr w:type="spellEnd"/>
    </w:p>
    <w:p w14:paraId="0A3BA6EE" w14:textId="68BCB6C9" w:rsidR="009D6E75" w:rsidRPr="00D467E7" w:rsidRDefault="009D6E75" w:rsidP="009D6E75">
      <w:pPr>
        <w:pStyle w:val="ListParagraph"/>
        <w:numPr>
          <w:ilvl w:val="0"/>
          <w:numId w:val="13"/>
        </w:numPr>
        <w:ind w:left="284" w:hanging="284"/>
        <w:jc w:val="both"/>
        <w:rPr>
          <w:rFonts w:ascii="Arial" w:hAnsi="Arial" w:cs="Arial"/>
          <w:lang w:val="it-IT"/>
        </w:rPr>
      </w:pPr>
      <w:r w:rsidRPr="00D467E7">
        <w:rPr>
          <w:rFonts w:ascii="Arial" w:hAnsi="Arial" w:cs="Arial"/>
          <w:lang w:val="it-IT"/>
        </w:rPr>
        <w:t xml:space="preserve">Guidato programmi di trasformazione AI </w:t>
      </w:r>
      <w:proofErr w:type="spellStart"/>
      <w:r w:rsidRPr="00D467E7">
        <w:rPr>
          <w:rFonts w:ascii="Arial" w:hAnsi="Arial" w:cs="Arial"/>
          <w:lang w:val="it-IT"/>
        </w:rPr>
        <w:t>enterprise</w:t>
      </w:r>
      <w:proofErr w:type="spellEnd"/>
      <w:r w:rsidRPr="00D467E7">
        <w:rPr>
          <w:rFonts w:ascii="Arial" w:hAnsi="Arial" w:cs="Arial"/>
          <w:lang w:val="it-IT"/>
        </w:rPr>
        <w:t xml:space="preserve">, </w:t>
      </w:r>
      <w:r w:rsidRPr="00D25510">
        <w:rPr>
          <w:rFonts w:ascii="Arial" w:hAnsi="Arial" w:cs="Arial"/>
          <w:b/>
          <w:bCs/>
          <w:color w:val="34A68E"/>
          <w:lang w:val="it-IT"/>
        </w:rPr>
        <w:t>integrando M</w:t>
      </w:r>
      <w:r w:rsidR="00F35D45" w:rsidRPr="00D25510">
        <w:rPr>
          <w:rFonts w:ascii="Arial" w:hAnsi="Arial" w:cs="Arial"/>
          <w:b/>
          <w:bCs/>
          <w:color w:val="34A68E"/>
          <w:lang w:val="it-IT"/>
        </w:rPr>
        <w:t xml:space="preserve">achine </w:t>
      </w:r>
      <w:r w:rsidRPr="00D25510">
        <w:rPr>
          <w:rFonts w:ascii="Arial" w:hAnsi="Arial" w:cs="Arial"/>
          <w:b/>
          <w:bCs/>
          <w:color w:val="34A68E"/>
          <w:lang w:val="it-IT"/>
        </w:rPr>
        <w:t>L</w:t>
      </w:r>
      <w:r w:rsidR="00F35D45" w:rsidRPr="00D25510">
        <w:rPr>
          <w:rFonts w:ascii="Arial" w:hAnsi="Arial" w:cs="Arial"/>
          <w:b/>
          <w:bCs/>
          <w:color w:val="34A68E"/>
          <w:lang w:val="it-IT"/>
        </w:rPr>
        <w:t>earning</w:t>
      </w:r>
      <w:r w:rsidRPr="00D25510">
        <w:rPr>
          <w:rFonts w:ascii="Arial" w:hAnsi="Arial" w:cs="Arial"/>
          <w:b/>
          <w:bCs/>
          <w:color w:val="34A68E"/>
          <w:lang w:val="it-IT"/>
        </w:rPr>
        <w:t xml:space="preserve"> </w:t>
      </w:r>
      <w:r w:rsidR="00D25510" w:rsidRPr="00D25510">
        <w:rPr>
          <w:rFonts w:ascii="Arial" w:hAnsi="Arial" w:cs="Arial"/>
          <w:b/>
          <w:bCs/>
          <w:color w:val="34A68E"/>
          <w:lang w:val="it-IT"/>
        </w:rPr>
        <w:t xml:space="preserve">ed AI </w:t>
      </w:r>
      <w:r w:rsidRPr="00D25510">
        <w:rPr>
          <w:rFonts w:ascii="Arial" w:hAnsi="Arial" w:cs="Arial"/>
          <w:b/>
          <w:bCs/>
          <w:color w:val="34A68E"/>
          <w:lang w:val="it-IT"/>
        </w:rPr>
        <w:t xml:space="preserve">nei processi </w:t>
      </w:r>
      <w:r w:rsidR="00F35D45" w:rsidRPr="00D25510">
        <w:rPr>
          <w:rFonts w:ascii="Arial" w:hAnsi="Arial" w:cs="Arial"/>
          <w:b/>
          <w:bCs/>
          <w:color w:val="34A68E"/>
          <w:lang w:val="it-IT"/>
        </w:rPr>
        <w:t>chiave</w:t>
      </w:r>
      <w:r w:rsidRPr="00D25510">
        <w:rPr>
          <w:rFonts w:ascii="Arial" w:hAnsi="Arial" w:cs="Arial"/>
          <w:color w:val="34A68E"/>
          <w:lang w:val="it-IT"/>
        </w:rPr>
        <w:t xml:space="preserve"> </w:t>
      </w:r>
      <w:r w:rsidRPr="00D467E7">
        <w:rPr>
          <w:rFonts w:ascii="Arial" w:hAnsi="Arial" w:cs="Arial"/>
          <w:lang w:val="it-IT"/>
        </w:rPr>
        <w:t>e scalando decisioni data-</w:t>
      </w:r>
      <w:proofErr w:type="spellStart"/>
      <w:r w:rsidRPr="00D467E7">
        <w:rPr>
          <w:rFonts w:ascii="Arial" w:hAnsi="Arial" w:cs="Arial"/>
          <w:lang w:val="it-IT"/>
        </w:rPr>
        <w:t>driven</w:t>
      </w:r>
      <w:proofErr w:type="spellEnd"/>
      <w:r w:rsidRPr="00D467E7">
        <w:rPr>
          <w:rFonts w:ascii="Arial" w:hAnsi="Arial" w:cs="Arial"/>
          <w:lang w:val="it-IT"/>
        </w:rPr>
        <w:t xml:space="preserve"> su marketing, sales e pricing.</w:t>
      </w:r>
    </w:p>
    <w:p w14:paraId="2D7FB9BA" w14:textId="295C8EB4" w:rsidR="009D6E75" w:rsidRPr="00D467E7" w:rsidRDefault="009D6E75" w:rsidP="009D6E75">
      <w:pPr>
        <w:pStyle w:val="ListParagraph"/>
        <w:numPr>
          <w:ilvl w:val="0"/>
          <w:numId w:val="13"/>
        </w:numPr>
        <w:ind w:left="284" w:hanging="284"/>
        <w:jc w:val="both"/>
        <w:rPr>
          <w:rFonts w:ascii="Arial" w:hAnsi="Arial" w:cs="Arial"/>
          <w:lang w:val="it-IT"/>
        </w:rPr>
      </w:pPr>
      <w:r w:rsidRPr="00D467E7">
        <w:rPr>
          <w:rFonts w:ascii="Arial" w:hAnsi="Arial" w:cs="Arial"/>
          <w:lang w:val="it-IT"/>
        </w:rPr>
        <w:t xml:space="preserve">Affiancato i clienti nel </w:t>
      </w:r>
      <w:r w:rsidRPr="00D25510">
        <w:rPr>
          <w:rFonts w:ascii="Arial" w:hAnsi="Arial" w:cs="Arial"/>
          <w:b/>
          <w:bCs/>
          <w:color w:val="34A68E"/>
          <w:lang w:val="it-IT"/>
        </w:rPr>
        <w:t xml:space="preserve">recruiting e nella costruzione di </w:t>
      </w:r>
      <w:proofErr w:type="gramStart"/>
      <w:r w:rsidRPr="00D25510">
        <w:rPr>
          <w:rFonts w:ascii="Arial" w:hAnsi="Arial" w:cs="Arial"/>
          <w:b/>
          <w:bCs/>
          <w:color w:val="34A68E"/>
          <w:lang w:val="it-IT"/>
        </w:rPr>
        <w:t>team</w:t>
      </w:r>
      <w:proofErr w:type="gramEnd"/>
      <w:r w:rsidRPr="00D25510">
        <w:rPr>
          <w:rFonts w:ascii="Arial" w:hAnsi="Arial" w:cs="Arial"/>
          <w:b/>
          <w:bCs/>
          <w:color w:val="34A68E"/>
          <w:lang w:val="it-IT"/>
        </w:rPr>
        <w:t xml:space="preserve"> data science</w:t>
      </w:r>
      <w:r w:rsidRPr="00D467E7">
        <w:rPr>
          <w:rFonts w:ascii="Arial" w:hAnsi="Arial" w:cs="Arial"/>
          <w:lang w:val="it-IT"/>
        </w:rPr>
        <w:t xml:space="preserve">, definendo il </w:t>
      </w:r>
      <w:r w:rsidR="00F35D45" w:rsidRPr="00D467E7">
        <w:rPr>
          <w:rFonts w:ascii="Arial" w:hAnsi="Arial" w:cs="Arial"/>
          <w:lang w:val="it-IT"/>
        </w:rPr>
        <w:t>modello operativo</w:t>
      </w:r>
      <w:r w:rsidRPr="00D467E7">
        <w:rPr>
          <w:rFonts w:ascii="Arial" w:hAnsi="Arial" w:cs="Arial"/>
          <w:lang w:val="it-IT"/>
        </w:rPr>
        <w:t xml:space="preserve"> tra business e tech</w:t>
      </w:r>
      <w:r w:rsidR="006931C5" w:rsidRPr="00D467E7">
        <w:rPr>
          <w:rFonts w:ascii="Arial" w:hAnsi="Arial" w:cs="Arial"/>
          <w:lang w:val="it-IT"/>
        </w:rPr>
        <w:t xml:space="preserve"> teams</w:t>
      </w:r>
      <w:r w:rsidRPr="00D467E7">
        <w:rPr>
          <w:rFonts w:ascii="Arial" w:hAnsi="Arial" w:cs="Arial"/>
          <w:lang w:val="it-IT"/>
        </w:rPr>
        <w:t>.</w:t>
      </w:r>
    </w:p>
    <w:p w14:paraId="1804D011" w14:textId="38C56F51" w:rsidR="009D6E75" w:rsidRPr="00D467E7" w:rsidRDefault="009D6E75" w:rsidP="009D6E75">
      <w:pPr>
        <w:pStyle w:val="ListParagraph"/>
        <w:numPr>
          <w:ilvl w:val="0"/>
          <w:numId w:val="13"/>
        </w:numPr>
        <w:ind w:left="284" w:hanging="284"/>
        <w:jc w:val="both"/>
        <w:rPr>
          <w:rFonts w:ascii="Arial" w:hAnsi="Arial" w:cs="Arial"/>
          <w:lang w:val="it-IT"/>
        </w:rPr>
      </w:pPr>
      <w:r w:rsidRPr="00D467E7">
        <w:rPr>
          <w:rFonts w:ascii="Arial" w:hAnsi="Arial" w:cs="Arial"/>
          <w:lang w:val="it-IT"/>
        </w:rPr>
        <w:t xml:space="preserve">Definito </w:t>
      </w:r>
      <w:r w:rsidRPr="00D25510">
        <w:rPr>
          <w:rFonts w:ascii="Arial" w:hAnsi="Arial" w:cs="Arial"/>
          <w:b/>
          <w:bCs/>
          <w:color w:val="34A68E"/>
          <w:lang w:val="it-IT"/>
        </w:rPr>
        <w:t>roadmap AI e portafogli</w:t>
      </w:r>
      <w:r w:rsidR="00865AB9" w:rsidRPr="00D25510">
        <w:rPr>
          <w:rFonts w:ascii="Arial" w:hAnsi="Arial" w:cs="Arial"/>
          <w:b/>
          <w:bCs/>
          <w:color w:val="34A68E"/>
          <w:lang w:val="it-IT"/>
        </w:rPr>
        <w:t>o</w:t>
      </w:r>
      <w:r w:rsidRPr="00D25510">
        <w:rPr>
          <w:rFonts w:ascii="Arial" w:hAnsi="Arial" w:cs="Arial"/>
          <w:b/>
          <w:bCs/>
          <w:color w:val="34A68E"/>
          <w:lang w:val="it-IT"/>
        </w:rPr>
        <w:t xml:space="preserve"> di use case</w:t>
      </w:r>
      <w:r w:rsidRPr="00D467E7">
        <w:rPr>
          <w:rFonts w:ascii="Arial" w:hAnsi="Arial" w:cs="Arial"/>
          <w:lang w:val="it-IT"/>
        </w:rPr>
        <w:t xml:space="preserve">, prioritizzando le iniziative per fattibilità, </w:t>
      </w:r>
      <w:proofErr w:type="spellStart"/>
      <w:r w:rsidRPr="00D467E7">
        <w:rPr>
          <w:rFonts w:ascii="Arial" w:hAnsi="Arial" w:cs="Arial"/>
          <w:lang w:val="it-IT"/>
        </w:rPr>
        <w:t>value</w:t>
      </w:r>
      <w:proofErr w:type="spellEnd"/>
      <w:r w:rsidRPr="00D467E7">
        <w:rPr>
          <w:rFonts w:ascii="Arial" w:hAnsi="Arial" w:cs="Arial"/>
          <w:lang w:val="it-IT"/>
        </w:rPr>
        <w:t xml:space="preserve"> </w:t>
      </w:r>
      <w:proofErr w:type="spellStart"/>
      <w:r w:rsidRPr="00D467E7">
        <w:rPr>
          <w:rFonts w:ascii="Arial" w:hAnsi="Arial" w:cs="Arial"/>
          <w:lang w:val="it-IT"/>
        </w:rPr>
        <w:t>at</w:t>
      </w:r>
      <w:proofErr w:type="spellEnd"/>
      <w:r w:rsidRPr="00D467E7">
        <w:rPr>
          <w:rFonts w:ascii="Arial" w:hAnsi="Arial" w:cs="Arial"/>
          <w:lang w:val="it-IT"/>
        </w:rPr>
        <w:t xml:space="preserve"> </w:t>
      </w:r>
      <w:proofErr w:type="spellStart"/>
      <w:r w:rsidRPr="00D467E7">
        <w:rPr>
          <w:rFonts w:ascii="Arial" w:hAnsi="Arial" w:cs="Arial"/>
          <w:lang w:val="it-IT"/>
        </w:rPr>
        <w:t>stake</w:t>
      </w:r>
      <w:proofErr w:type="spellEnd"/>
      <w:r w:rsidRPr="00D467E7">
        <w:rPr>
          <w:rFonts w:ascii="Arial" w:hAnsi="Arial" w:cs="Arial"/>
          <w:lang w:val="it-IT"/>
        </w:rPr>
        <w:t xml:space="preserve"> e </w:t>
      </w:r>
      <w:proofErr w:type="spellStart"/>
      <w:r w:rsidRPr="00D467E7">
        <w:rPr>
          <w:rFonts w:ascii="Arial" w:hAnsi="Arial" w:cs="Arial"/>
          <w:lang w:val="it-IT"/>
        </w:rPr>
        <w:t>readiness</w:t>
      </w:r>
      <w:proofErr w:type="spellEnd"/>
      <w:r w:rsidRPr="00D467E7">
        <w:rPr>
          <w:rFonts w:ascii="Arial" w:hAnsi="Arial" w:cs="Arial"/>
          <w:lang w:val="it-IT"/>
        </w:rPr>
        <w:t xml:space="preserve"> operativa.</w:t>
      </w:r>
    </w:p>
    <w:p w14:paraId="2B8D9F0A" w14:textId="323DEB05" w:rsidR="007E148F" w:rsidRPr="00D467E7" w:rsidRDefault="00F36BA7" w:rsidP="009D6E75">
      <w:pPr>
        <w:pStyle w:val="ListParagraph"/>
        <w:numPr>
          <w:ilvl w:val="0"/>
          <w:numId w:val="13"/>
        </w:numPr>
        <w:ind w:left="284" w:hanging="284"/>
        <w:jc w:val="both"/>
        <w:rPr>
          <w:rFonts w:ascii="Arial" w:hAnsi="Arial" w:cs="Arial"/>
          <w:lang w:val="it-IT"/>
        </w:rPr>
      </w:pPr>
      <w:r w:rsidRPr="00D467E7">
        <w:rPr>
          <w:rFonts w:ascii="Arial" w:hAnsi="Arial" w:cs="Arial"/>
          <w:lang w:val="it-IT"/>
        </w:rPr>
        <w:lastRenderedPageBreak/>
        <w:t>Svilupp</w:t>
      </w:r>
      <w:r w:rsidR="009D6E75" w:rsidRPr="00D467E7">
        <w:rPr>
          <w:rFonts w:ascii="Arial" w:hAnsi="Arial" w:cs="Arial"/>
          <w:lang w:val="it-IT"/>
        </w:rPr>
        <w:t xml:space="preserve">ato </w:t>
      </w:r>
      <w:r w:rsidRPr="00D467E7">
        <w:rPr>
          <w:rFonts w:ascii="Arial" w:hAnsi="Arial" w:cs="Arial"/>
          <w:lang w:val="it-IT"/>
        </w:rPr>
        <w:t>e scalato progetti di</w:t>
      </w:r>
      <w:r w:rsidR="009D6E75" w:rsidRPr="00D467E7">
        <w:rPr>
          <w:rFonts w:ascii="Arial" w:hAnsi="Arial" w:cs="Arial"/>
          <w:lang w:val="it-IT"/>
        </w:rPr>
        <w:t xml:space="preserve"> AI per travel, retail e fashion/</w:t>
      </w:r>
      <w:proofErr w:type="spellStart"/>
      <w:r w:rsidR="009D6E75" w:rsidRPr="00D467E7">
        <w:rPr>
          <w:rFonts w:ascii="Arial" w:hAnsi="Arial" w:cs="Arial"/>
          <w:lang w:val="it-IT"/>
        </w:rPr>
        <w:t>luxury</w:t>
      </w:r>
      <w:proofErr w:type="spellEnd"/>
      <w:r w:rsidR="009D6E75" w:rsidRPr="00D467E7">
        <w:rPr>
          <w:rFonts w:ascii="Arial" w:hAnsi="Arial" w:cs="Arial"/>
          <w:lang w:val="it-IT"/>
        </w:rPr>
        <w:t xml:space="preserve"> (</w:t>
      </w:r>
      <w:proofErr w:type="spellStart"/>
      <w:r w:rsidR="009D6E75" w:rsidRPr="00D25510">
        <w:rPr>
          <w:rFonts w:ascii="Arial" w:hAnsi="Arial" w:cs="Arial"/>
          <w:b/>
          <w:bCs/>
          <w:color w:val="34A68E"/>
          <w:lang w:val="it-IT"/>
        </w:rPr>
        <w:t>dynamic</w:t>
      </w:r>
      <w:proofErr w:type="spellEnd"/>
      <w:r w:rsidR="009D6E75" w:rsidRPr="00D25510">
        <w:rPr>
          <w:rFonts w:ascii="Arial" w:hAnsi="Arial" w:cs="Arial"/>
          <w:b/>
          <w:bCs/>
          <w:color w:val="34A68E"/>
          <w:lang w:val="it-IT"/>
        </w:rPr>
        <w:t xml:space="preserve"> pricing, ottimizzazione promo/</w:t>
      </w:r>
      <w:proofErr w:type="spellStart"/>
      <w:r w:rsidR="009D6E75" w:rsidRPr="00D25510">
        <w:rPr>
          <w:rFonts w:ascii="Arial" w:hAnsi="Arial" w:cs="Arial"/>
          <w:b/>
          <w:bCs/>
          <w:color w:val="34A68E"/>
          <w:lang w:val="it-IT"/>
        </w:rPr>
        <w:t>markdown</w:t>
      </w:r>
      <w:proofErr w:type="spellEnd"/>
      <w:r w:rsidR="009D6E75" w:rsidRPr="00D25510">
        <w:rPr>
          <w:rFonts w:ascii="Arial" w:hAnsi="Arial" w:cs="Arial"/>
          <w:b/>
          <w:bCs/>
          <w:color w:val="34A68E"/>
          <w:lang w:val="it-IT"/>
        </w:rPr>
        <w:t>, personalizzazione/ottimizzazione campagne</w:t>
      </w:r>
      <w:r w:rsidR="00D25510">
        <w:rPr>
          <w:rFonts w:ascii="Arial" w:hAnsi="Arial" w:cs="Arial"/>
          <w:b/>
          <w:bCs/>
          <w:color w:val="34A68E"/>
          <w:lang w:val="it-IT"/>
        </w:rPr>
        <w:t xml:space="preserve"> di marketing</w:t>
      </w:r>
      <w:r w:rsidR="009D6E75" w:rsidRPr="00D467E7">
        <w:rPr>
          <w:rFonts w:ascii="Arial" w:hAnsi="Arial" w:cs="Arial"/>
          <w:lang w:val="it-IT"/>
        </w:rPr>
        <w:t>).</w:t>
      </w:r>
    </w:p>
    <w:p w14:paraId="4E4A24BC" w14:textId="798EF980" w:rsidR="005D0705" w:rsidRPr="00D467E7" w:rsidRDefault="00902B2C">
      <w:pPr>
        <w:pStyle w:val="Heading2"/>
        <w:rPr>
          <w:rFonts w:ascii="Arial Black" w:hAnsi="Arial Black" w:cs="Arial"/>
          <w:color w:val="auto"/>
          <w:sz w:val="24"/>
          <w:szCs w:val="24"/>
          <w:lang w:val="it-IT"/>
        </w:rPr>
      </w:pPr>
      <w:r w:rsidRPr="00D467E7">
        <w:rPr>
          <w:rFonts w:ascii="Arial Black" w:hAnsi="Arial Black" w:cs="Arial"/>
          <w:color w:val="auto"/>
          <w:sz w:val="24"/>
          <w:szCs w:val="24"/>
          <w:lang w:val="it-IT"/>
        </w:rPr>
        <w:t>Prada Group</w:t>
      </w:r>
      <w:r w:rsidR="00192EE7" w:rsidRPr="00D467E7">
        <w:rPr>
          <w:rFonts w:ascii="Arial Black" w:hAnsi="Arial Black" w:cs="Arial"/>
          <w:color w:val="auto"/>
          <w:sz w:val="24"/>
          <w:szCs w:val="24"/>
          <w:lang w:val="it-IT"/>
        </w:rPr>
        <w:t>,</w:t>
      </w:r>
      <w:r w:rsidRPr="00D467E7">
        <w:rPr>
          <w:rFonts w:ascii="Arial Black" w:hAnsi="Arial Black" w:cs="Arial"/>
          <w:color w:val="auto"/>
          <w:sz w:val="24"/>
          <w:szCs w:val="24"/>
          <w:lang w:val="it-IT"/>
        </w:rPr>
        <w:t xml:space="preserve"> </w:t>
      </w:r>
      <w:r w:rsidR="002D00F4" w:rsidRPr="00D467E7">
        <w:rPr>
          <w:rFonts w:ascii="Arial Black" w:hAnsi="Arial Black" w:cs="Arial"/>
          <w:color w:val="auto"/>
          <w:sz w:val="24"/>
          <w:szCs w:val="24"/>
          <w:lang w:val="it-IT"/>
        </w:rPr>
        <w:t>2017 - 2022</w:t>
      </w:r>
    </w:p>
    <w:p w14:paraId="0D700F46" w14:textId="2C247F8E" w:rsidR="005D0705" w:rsidRPr="00D467E7" w:rsidRDefault="002D00F4" w:rsidP="00550204">
      <w:pPr>
        <w:spacing w:after="40"/>
        <w:rPr>
          <w:rFonts w:ascii="Arial Black" w:hAnsi="Arial Black" w:cs="Arial"/>
          <w:sz w:val="20"/>
          <w:szCs w:val="20"/>
          <w:lang w:val="it-IT"/>
        </w:rPr>
      </w:pPr>
      <w:r w:rsidRPr="00D467E7">
        <w:rPr>
          <w:rFonts w:ascii="Arial Black" w:hAnsi="Arial Black" w:cs="Arial"/>
          <w:sz w:val="20"/>
          <w:szCs w:val="20"/>
          <w:lang w:val="it-IT"/>
        </w:rPr>
        <w:t>Analytics and Data Science Director</w:t>
      </w:r>
    </w:p>
    <w:p w14:paraId="10E428FC" w14:textId="450099F8" w:rsidR="00B01C13" w:rsidRPr="00D467E7" w:rsidRDefault="00B01C13" w:rsidP="00B01C13">
      <w:pPr>
        <w:pStyle w:val="ListParagraph"/>
        <w:numPr>
          <w:ilvl w:val="0"/>
          <w:numId w:val="13"/>
        </w:numPr>
        <w:ind w:left="284" w:hanging="284"/>
        <w:jc w:val="both"/>
        <w:rPr>
          <w:rFonts w:ascii="Arial" w:hAnsi="Arial" w:cs="Arial"/>
          <w:lang w:val="it-IT"/>
        </w:rPr>
      </w:pPr>
      <w:r w:rsidRPr="00D467E7">
        <w:rPr>
          <w:rFonts w:ascii="Arial" w:hAnsi="Arial" w:cs="Arial"/>
          <w:lang w:val="it-IT"/>
        </w:rPr>
        <w:t xml:space="preserve">Creato e scalato </w:t>
      </w:r>
      <w:proofErr w:type="gramStart"/>
      <w:r w:rsidRPr="00D467E7">
        <w:rPr>
          <w:rFonts w:ascii="Arial" w:hAnsi="Arial" w:cs="Arial"/>
          <w:lang w:val="it-IT"/>
        </w:rPr>
        <w:t>il team</w:t>
      </w:r>
      <w:proofErr w:type="gramEnd"/>
      <w:r w:rsidRPr="00D467E7">
        <w:rPr>
          <w:rFonts w:ascii="Arial" w:hAnsi="Arial" w:cs="Arial"/>
          <w:lang w:val="it-IT"/>
        </w:rPr>
        <w:t xml:space="preserve"> di data science e </w:t>
      </w:r>
      <w:proofErr w:type="spellStart"/>
      <w:r w:rsidRPr="00D467E7">
        <w:rPr>
          <w:rFonts w:ascii="Arial" w:hAnsi="Arial" w:cs="Arial"/>
          <w:lang w:val="it-IT"/>
        </w:rPr>
        <w:t>analytics</w:t>
      </w:r>
      <w:proofErr w:type="spellEnd"/>
      <w:r w:rsidRPr="00D467E7">
        <w:rPr>
          <w:rFonts w:ascii="Arial" w:hAnsi="Arial" w:cs="Arial"/>
          <w:lang w:val="it-IT"/>
        </w:rPr>
        <w:t xml:space="preserve"> da 0 a 15 </w:t>
      </w:r>
      <w:proofErr w:type="spellStart"/>
      <w:r w:rsidRPr="00D467E7">
        <w:rPr>
          <w:rFonts w:ascii="Arial" w:hAnsi="Arial" w:cs="Arial"/>
          <w:lang w:val="it-IT"/>
        </w:rPr>
        <w:t>FTE</w:t>
      </w:r>
      <w:proofErr w:type="spellEnd"/>
      <w:r w:rsidRPr="00D467E7">
        <w:rPr>
          <w:rFonts w:ascii="Arial" w:hAnsi="Arial" w:cs="Arial"/>
          <w:lang w:val="it-IT"/>
        </w:rPr>
        <w:t xml:space="preserve">, </w:t>
      </w:r>
      <w:r w:rsidRPr="00285E80">
        <w:rPr>
          <w:rFonts w:ascii="Arial" w:hAnsi="Arial" w:cs="Arial"/>
          <w:b/>
          <w:bCs/>
          <w:color w:val="34A68E"/>
          <w:lang w:val="it-IT"/>
        </w:rPr>
        <w:t xml:space="preserve">assumendo talenti e definendo il modello operativo </w:t>
      </w:r>
      <w:proofErr w:type="gramStart"/>
      <w:r w:rsidRPr="00285E80">
        <w:rPr>
          <w:rFonts w:ascii="Arial" w:hAnsi="Arial" w:cs="Arial"/>
          <w:b/>
          <w:bCs/>
          <w:color w:val="34A68E"/>
          <w:lang w:val="it-IT"/>
        </w:rPr>
        <w:t>del team</w:t>
      </w:r>
      <w:proofErr w:type="gramEnd"/>
      <w:r w:rsidRPr="00D467E7">
        <w:rPr>
          <w:rFonts w:ascii="Arial" w:hAnsi="Arial" w:cs="Arial"/>
          <w:lang w:val="it-IT"/>
        </w:rPr>
        <w:t>.</w:t>
      </w:r>
    </w:p>
    <w:p w14:paraId="1C050DB6" w14:textId="46813933" w:rsidR="00B01C13" w:rsidRPr="00D467E7" w:rsidRDefault="00B01C13" w:rsidP="00B01C13">
      <w:pPr>
        <w:pStyle w:val="ListParagraph"/>
        <w:numPr>
          <w:ilvl w:val="0"/>
          <w:numId w:val="13"/>
        </w:numPr>
        <w:ind w:left="284" w:hanging="284"/>
        <w:jc w:val="both"/>
        <w:rPr>
          <w:rFonts w:ascii="Arial" w:hAnsi="Arial" w:cs="Arial"/>
          <w:lang w:val="it-IT"/>
        </w:rPr>
      </w:pPr>
      <w:r w:rsidRPr="00D467E7">
        <w:rPr>
          <w:rFonts w:ascii="Arial" w:hAnsi="Arial" w:cs="Arial"/>
          <w:lang w:val="it-IT"/>
        </w:rPr>
        <w:t xml:space="preserve">Realizzato 20+ soluzioni AI su </w:t>
      </w:r>
      <w:proofErr w:type="spellStart"/>
      <w:r w:rsidRPr="00D467E7">
        <w:rPr>
          <w:rFonts w:ascii="Arial" w:hAnsi="Arial" w:cs="Arial"/>
          <w:lang w:val="it-IT"/>
        </w:rPr>
        <w:t>Databricks</w:t>
      </w:r>
      <w:proofErr w:type="spellEnd"/>
      <w:r w:rsidRPr="00D467E7">
        <w:rPr>
          <w:rFonts w:ascii="Arial" w:hAnsi="Arial" w:cs="Arial"/>
          <w:lang w:val="it-IT"/>
        </w:rPr>
        <w:t xml:space="preserve"> per pricing, CRM, marketing e supply chain, incluse: </w:t>
      </w:r>
      <w:r w:rsidRPr="00FA155A">
        <w:rPr>
          <w:rFonts w:ascii="Arial" w:hAnsi="Arial" w:cs="Arial"/>
          <w:b/>
          <w:bCs/>
          <w:color w:val="34A68E"/>
          <w:lang w:val="it-IT"/>
        </w:rPr>
        <w:t>forecasting vendite</w:t>
      </w:r>
      <w:r w:rsidRPr="00FA155A">
        <w:rPr>
          <w:rFonts w:ascii="Arial" w:hAnsi="Arial" w:cs="Arial"/>
          <w:color w:val="34A68E"/>
          <w:lang w:val="it-IT"/>
        </w:rPr>
        <w:t xml:space="preserve"> </w:t>
      </w:r>
      <w:r w:rsidRPr="00D467E7">
        <w:rPr>
          <w:rFonts w:ascii="Arial" w:hAnsi="Arial" w:cs="Arial"/>
          <w:lang w:val="it-IT"/>
        </w:rPr>
        <w:t xml:space="preserve">(assortimento e pianificazione </w:t>
      </w:r>
      <w:proofErr w:type="spellStart"/>
      <w:r w:rsidRPr="00D467E7">
        <w:rPr>
          <w:rFonts w:ascii="Arial" w:hAnsi="Arial" w:cs="Arial"/>
          <w:lang w:val="it-IT"/>
        </w:rPr>
        <w:t>inventory</w:t>
      </w:r>
      <w:proofErr w:type="spellEnd"/>
      <w:r w:rsidRPr="00D467E7">
        <w:rPr>
          <w:rFonts w:ascii="Arial" w:hAnsi="Arial" w:cs="Arial"/>
          <w:lang w:val="it-IT"/>
        </w:rPr>
        <w:t xml:space="preserve">), revenue management (raccomandazioni prezzo) e </w:t>
      </w:r>
      <w:proofErr w:type="spellStart"/>
      <w:r w:rsidRPr="000D7720">
        <w:rPr>
          <w:rFonts w:ascii="Arial" w:hAnsi="Arial" w:cs="Arial"/>
          <w:b/>
          <w:bCs/>
          <w:color w:val="34A68E"/>
          <w:lang w:val="it-IT"/>
        </w:rPr>
        <w:t>recommendation</w:t>
      </w:r>
      <w:proofErr w:type="spellEnd"/>
      <w:r w:rsidRPr="000D7720">
        <w:rPr>
          <w:rFonts w:ascii="Arial" w:hAnsi="Arial" w:cs="Arial"/>
          <w:b/>
          <w:bCs/>
          <w:color w:val="34A68E"/>
          <w:lang w:val="it-IT"/>
        </w:rPr>
        <w:t xml:space="preserve"> </w:t>
      </w:r>
      <w:proofErr w:type="spellStart"/>
      <w:r w:rsidRPr="000D7720">
        <w:rPr>
          <w:rFonts w:ascii="Arial" w:hAnsi="Arial" w:cs="Arial"/>
          <w:b/>
          <w:bCs/>
          <w:color w:val="34A68E"/>
          <w:lang w:val="it-IT"/>
        </w:rPr>
        <w:t>engines</w:t>
      </w:r>
      <w:proofErr w:type="spellEnd"/>
      <w:r w:rsidRPr="00D467E7">
        <w:rPr>
          <w:rFonts w:ascii="Arial" w:hAnsi="Arial" w:cs="Arial"/>
          <w:lang w:val="it-IT"/>
        </w:rPr>
        <w:t xml:space="preserve"> per </w:t>
      </w:r>
      <w:proofErr w:type="spellStart"/>
      <w:r w:rsidRPr="00D467E7">
        <w:rPr>
          <w:rFonts w:ascii="Arial" w:hAnsi="Arial" w:cs="Arial"/>
          <w:lang w:val="it-IT"/>
        </w:rPr>
        <w:t>direct</w:t>
      </w:r>
      <w:proofErr w:type="spellEnd"/>
      <w:r w:rsidRPr="00D467E7">
        <w:rPr>
          <w:rFonts w:ascii="Arial" w:hAnsi="Arial" w:cs="Arial"/>
          <w:lang w:val="it-IT"/>
        </w:rPr>
        <w:t xml:space="preserve"> marketing ed e-commerce.</w:t>
      </w:r>
    </w:p>
    <w:p w14:paraId="08EBC182" w14:textId="77777777" w:rsidR="00B01C13" w:rsidRPr="00D467E7" w:rsidRDefault="00B01C13" w:rsidP="00B01C13">
      <w:pPr>
        <w:pStyle w:val="ListParagraph"/>
        <w:numPr>
          <w:ilvl w:val="0"/>
          <w:numId w:val="13"/>
        </w:numPr>
        <w:ind w:left="284" w:hanging="284"/>
        <w:jc w:val="both"/>
        <w:rPr>
          <w:rFonts w:ascii="Arial" w:hAnsi="Arial" w:cs="Arial"/>
          <w:lang w:val="it-IT"/>
        </w:rPr>
      </w:pPr>
      <w:r w:rsidRPr="000D7720">
        <w:rPr>
          <w:rFonts w:ascii="Arial" w:hAnsi="Arial" w:cs="Arial"/>
          <w:b/>
          <w:bCs/>
          <w:color w:val="34A68E"/>
          <w:lang w:val="it-IT"/>
        </w:rPr>
        <w:t xml:space="preserve">Costruito </w:t>
      </w:r>
      <w:proofErr w:type="spellStart"/>
      <w:r w:rsidRPr="000D7720">
        <w:rPr>
          <w:rFonts w:ascii="Arial" w:hAnsi="Arial" w:cs="Arial"/>
          <w:b/>
          <w:bCs/>
          <w:color w:val="34A68E"/>
          <w:lang w:val="it-IT"/>
        </w:rPr>
        <w:t>l’enterprise</w:t>
      </w:r>
      <w:proofErr w:type="spellEnd"/>
      <w:r w:rsidRPr="000D7720">
        <w:rPr>
          <w:rFonts w:ascii="Arial" w:hAnsi="Arial" w:cs="Arial"/>
          <w:b/>
          <w:bCs/>
          <w:color w:val="34A68E"/>
          <w:lang w:val="it-IT"/>
        </w:rPr>
        <w:t xml:space="preserve"> data </w:t>
      </w:r>
      <w:proofErr w:type="spellStart"/>
      <w:r w:rsidRPr="000D7720">
        <w:rPr>
          <w:rFonts w:ascii="Arial" w:hAnsi="Arial" w:cs="Arial"/>
          <w:b/>
          <w:bCs/>
          <w:color w:val="34A68E"/>
          <w:lang w:val="it-IT"/>
        </w:rPr>
        <w:t>lake</w:t>
      </w:r>
      <w:proofErr w:type="spellEnd"/>
      <w:r w:rsidRPr="00D467E7">
        <w:rPr>
          <w:rFonts w:ascii="Arial" w:hAnsi="Arial" w:cs="Arial"/>
          <w:lang w:val="it-IT"/>
        </w:rPr>
        <w:t>, integrando 10+ sistemi (</w:t>
      </w:r>
      <w:proofErr w:type="spellStart"/>
      <w:r w:rsidRPr="00D467E7">
        <w:rPr>
          <w:rFonts w:ascii="Arial" w:hAnsi="Arial" w:cs="Arial"/>
          <w:lang w:val="it-IT"/>
        </w:rPr>
        <w:t>inventory</w:t>
      </w:r>
      <w:proofErr w:type="spellEnd"/>
      <w:r w:rsidRPr="00D467E7">
        <w:rPr>
          <w:rFonts w:ascii="Arial" w:hAnsi="Arial" w:cs="Arial"/>
          <w:lang w:val="it-IT"/>
        </w:rPr>
        <w:t xml:space="preserve">, CRM, e-commerce, marketing) per abilitare </w:t>
      </w:r>
      <w:proofErr w:type="spellStart"/>
      <w:r w:rsidRPr="00D467E7">
        <w:rPr>
          <w:rFonts w:ascii="Arial" w:hAnsi="Arial" w:cs="Arial"/>
          <w:lang w:val="it-IT"/>
        </w:rPr>
        <w:t>analytics</w:t>
      </w:r>
      <w:proofErr w:type="spellEnd"/>
      <w:r w:rsidRPr="00D467E7">
        <w:rPr>
          <w:rFonts w:ascii="Arial" w:hAnsi="Arial" w:cs="Arial"/>
          <w:lang w:val="it-IT"/>
        </w:rPr>
        <w:t xml:space="preserve"> </w:t>
      </w:r>
      <w:proofErr w:type="spellStart"/>
      <w:r w:rsidRPr="00D467E7">
        <w:rPr>
          <w:rFonts w:ascii="Arial" w:hAnsi="Arial" w:cs="Arial"/>
          <w:lang w:val="it-IT"/>
        </w:rPr>
        <w:t>near</w:t>
      </w:r>
      <w:proofErr w:type="spellEnd"/>
      <w:r w:rsidRPr="00D467E7">
        <w:rPr>
          <w:rFonts w:ascii="Arial" w:hAnsi="Arial" w:cs="Arial"/>
          <w:lang w:val="it-IT"/>
        </w:rPr>
        <w:t xml:space="preserve"> real-time e decisioni data-</w:t>
      </w:r>
      <w:proofErr w:type="spellStart"/>
      <w:r w:rsidRPr="00D467E7">
        <w:rPr>
          <w:rFonts w:ascii="Arial" w:hAnsi="Arial" w:cs="Arial"/>
          <w:lang w:val="it-IT"/>
        </w:rPr>
        <w:t>driven</w:t>
      </w:r>
      <w:proofErr w:type="spellEnd"/>
      <w:r w:rsidRPr="00D467E7">
        <w:rPr>
          <w:rFonts w:ascii="Arial" w:hAnsi="Arial" w:cs="Arial"/>
          <w:lang w:val="it-IT"/>
        </w:rPr>
        <w:t>.</w:t>
      </w:r>
    </w:p>
    <w:p w14:paraId="59901893" w14:textId="02DCF387" w:rsidR="00F97BBD" w:rsidRPr="00D467E7" w:rsidRDefault="00B01C13" w:rsidP="00B01C13">
      <w:pPr>
        <w:pStyle w:val="ListParagraph"/>
        <w:numPr>
          <w:ilvl w:val="0"/>
          <w:numId w:val="13"/>
        </w:numPr>
        <w:ind w:left="284" w:hanging="284"/>
        <w:jc w:val="both"/>
        <w:rPr>
          <w:rFonts w:ascii="Arial" w:hAnsi="Arial" w:cs="Arial"/>
          <w:lang w:val="it-IT"/>
        </w:rPr>
      </w:pPr>
      <w:r w:rsidRPr="00D467E7">
        <w:rPr>
          <w:rFonts w:ascii="Arial" w:hAnsi="Arial" w:cs="Arial"/>
          <w:lang w:val="it-IT"/>
        </w:rPr>
        <w:t xml:space="preserve">Scalato un </w:t>
      </w:r>
      <w:r w:rsidRPr="000D7720">
        <w:rPr>
          <w:rFonts w:ascii="Arial" w:hAnsi="Arial" w:cs="Arial"/>
          <w:b/>
          <w:bCs/>
          <w:color w:val="34A68E"/>
          <w:lang w:val="it-IT"/>
        </w:rPr>
        <w:t xml:space="preserve">programma di data </w:t>
      </w:r>
      <w:proofErr w:type="spellStart"/>
      <w:r w:rsidRPr="000D7720">
        <w:rPr>
          <w:rFonts w:ascii="Arial" w:hAnsi="Arial" w:cs="Arial"/>
          <w:b/>
          <w:bCs/>
          <w:color w:val="34A68E"/>
          <w:lang w:val="it-IT"/>
        </w:rPr>
        <w:t>democratization</w:t>
      </w:r>
      <w:proofErr w:type="spellEnd"/>
      <w:r w:rsidRPr="000D7720">
        <w:rPr>
          <w:rFonts w:ascii="Arial" w:hAnsi="Arial" w:cs="Arial"/>
          <w:color w:val="34A68E"/>
          <w:lang w:val="it-IT"/>
        </w:rPr>
        <w:t xml:space="preserve"> </w:t>
      </w:r>
      <w:r w:rsidRPr="00D467E7">
        <w:rPr>
          <w:rFonts w:ascii="Arial" w:hAnsi="Arial" w:cs="Arial"/>
          <w:lang w:val="it-IT"/>
        </w:rPr>
        <w:t xml:space="preserve">a livello </w:t>
      </w:r>
      <w:r w:rsidR="000D7720">
        <w:rPr>
          <w:rFonts w:ascii="Arial" w:hAnsi="Arial" w:cs="Arial"/>
          <w:lang w:val="it-IT"/>
        </w:rPr>
        <w:t>global</w:t>
      </w:r>
      <w:r w:rsidRPr="00D467E7">
        <w:rPr>
          <w:rFonts w:ascii="Arial" w:hAnsi="Arial" w:cs="Arial"/>
          <w:lang w:val="it-IT"/>
        </w:rPr>
        <w:t xml:space="preserve">, con </w:t>
      </w:r>
      <w:proofErr w:type="spellStart"/>
      <w:r w:rsidRPr="00D467E7">
        <w:rPr>
          <w:rFonts w:ascii="Arial" w:hAnsi="Arial" w:cs="Arial"/>
          <w:lang w:val="it-IT"/>
        </w:rPr>
        <w:t>rollout</w:t>
      </w:r>
      <w:proofErr w:type="spellEnd"/>
      <w:r w:rsidRPr="00D467E7">
        <w:rPr>
          <w:rFonts w:ascii="Arial" w:hAnsi="Arial" w:cs="Arial"/>
          <w:lang w:val="it-IT"/>
        </w:rPr>
        <w:t xml:space="preserve"> di </w:t>
      </w:r>
      <w:r w:rsidRPr="000D7720">
        <w:rPr>
          <w:rFonts w:ascii="Arial" w:hAnsi="Arial" w:cs="Arial"/>
          <w:b/>
          <w:bCs/>
          <w:color w:val="34A68E"/>
          <w:lang w:val="it-IT"/>
        </w:rPr>
        <w:t>dashboard self-service</w:t>
      </w:r>
      <w:r w:rsidRPr="000D7720">
        <w:rPr>
          <w:rFonts w:ascii="Arial" w:hAnsi="Arial" w:cs="Arial"/>
          <w:color w:val="34A68E"/>
          <w:lang w:val="it-IT"/>
        </w:rPr>
        <w:t xml:space="preserve"> </w:t>
      </w:r>
      <w:r w:rsidRPr="00D467E7">
        <w:rPr>
          <w:rFonts w:ascii="Arial" w:hAnsi="Arial" w:cs="Arial"/>
          <w:lang w:val="it-IT"/>
        </w:rPr>
        <w:t xml:space="preserve">e </w:t>
      </w:r>
      <w:proofErr w:type="spellStart"/>
      <w:r w:rsidRPr="00D467E7">
        <w:rPr>
          <w:rFonts w:ascii="Arial" w:hAnsi="Arial" w:cs="Arial"/>
          <w:lang w:val="it-IT"/>
        </w:rPr>
        <w:t>onboarding</w:t>
      </w:r>
      <w:proofErr w:type="spellEnd"/>
      <w:r w:rsidRPr="00D467E7">
        <w:rPr>
          <w:rFonts w:ascii="Arial" w:hAnsi="Arial" w:cs="Arial"/>
          <w:lang w:val="it-IT"/>
        </w:rPr>
        <w:t xml:space="preserve"> di 100+ utenti in diversi Paesi, business </w:t>
      </w:r>
      <w:proofErr w:type="spellStart"/>
      <w:r w:rsidRPr="00D467E7">
        <w:rPr>
          <w:rFonts w:ascii="Arial" w:hAnsi="Arial" w:cs="Arial"/>
          <w:lang w:val="it-IT"/>
        </w:rPr>
        <w:t>unit</w:t>
      </w:r>
      <w:proofErr w:type="spellEnd"/>
      <w:r w:rsidRPr="00D467E7">
        <w:rPr>
          <w:rFonts w:ascii="Arial" w:hAnsi="Arial" w:cs="Arial"/>
          <w:lang w:val="it-IT"/>
        </w:rPr>
        <w:t xml:space="preserve"> e funzioni.</w:t>
      </w:r>
    </w:p>
    <w:p w14:paraId="7E68A8E1" w14:textId="1085BA07" w:rsidR="005D0705" w:rsidRPr="00D467E7" w:rsidRDefault="002D00F4" w:rsidP="00550204">
      <w:pPr>
        <w:spacing w:after="40"/>
        <w:rPr>
          <w:rFonts w:ascii="Arial Black" w:hAnsi="Arial Black" w:cs="Arial"/>
          <w:sz w:val="20"/>
          <w:szCs w:val="20"/>
          <w:lang w:val="it-IT"/>
        </w:rPr>
      </w:pPr>
      <w:r w:rsidRPr="00D467E7">
        <w:rPr>
          <w:rFonts w:ascii="Arial Black" w:hAnsi="Arial Black" w:cs="Arial"/>
          <w:sz w:val="20"/>
          <w:szCs w:val="20"/>
          <w:lang w:val="it-IT"/>
        </w:rPr>
        <w:t xml:space="preserve">e-Commerce </w:t>
      </w:r>
      <w:r w:rsidR="00CF1F24" w:rsidRPr="00D467E7">
        <w:rPr>
          <w:rFonts w:ascii="Arial Black" w:hAnsi="Arial Black" w:cs="Arial"/>
          <w:sz w:val="20"/>
          <w:szCs w:val="20"/>
          <w:lang w:val="it-IT"/>
        </w:rPr>
        <w:t xml:space="preserve">Digital </w:t>
      </w:r>
      <w:proofErr w:type="spellStart"/>
      <w:r w:rsidR="00CF1F24" w:rsidRPr="00D467E7">
        <w:rPr>
          <w:rFonts w:ascii="Arial Black" w:hAnsi="Arial Black" w:cs="Arial"/>
          <w:sz w:val="20"/>
          <w:szCs w:val="20"/>
          <w:lang w:val="it-IT"/>
        </w:rPr>
        <w:t>Transformation</w:t>
      </w:r>
      <w:proofErr w:type="spellEnd"/>
    </w:p>
    <w:p w14:paraId="2119BD8C" w14:textId="26A7BC88" w:rsidR="00464821" w:rsidRPr="00D467E7" w:rsidRDefault="00464821" w:rsidP="00464821">
      <w:pPr>
        <w:pStyle w:val="ListParagraph"/>
        <w:numPr>
          <w:ilvl w:val="0"/>
          <w:numId w:val="13"/>
        </w:numPr>
        <w:ind w:left="284" w:hanging="284"/>
        <w:jc w:val="both"/>
        <w:rPr>
          <w:rFonts w:ascii="Arial" w:hAnsi="Arial" w:cs="Arial"/>
          <w:lang w:val="it-IT"/>
        </w:rPr>
      </w:pPr>
      <w:r w:rsidRPr="00D467E7">
        <w:rPr>
          <w:rFonts w:ascii="Arial" w:hAnsi="Arial" w:cs="Arial"/>
          <w:lang w:val="it-IT"/>
        </w:rPr>
        <w:t xml:space="preserve">Guidato il </w:t>
      </w:r>
      <w:proofErr w:type="spellStart"/>
      <w:r w:rsidRPr="000D7720">
        <w:rPr>
          <w:rFonts w:ascii="Arial" w:hAnsi="Arial" w:cs="Arial"/>
          <w:b/>
          <w:bCs/>
          <w:color w:val="34A68E"/>
          <w:lang w:val="it-IT"/>
        </w:rPr>
        <w:t>rollout</w:t>
      </w:r>
      <w:proofErr w:type="spellEnd"/>
      <w:r w:rsidRPr="000D7720">
        <w:rPr>
          <w:rFonts w:ascii="Arial" w:hAnsi="Arial" w:cs="Arial"/>
          <w:b/>
          <w:bCs/>
          <w:color w:val="34A68E"/>
          <w:lang w:val="it-IT"/>
        </w:rPr>
        <w:t xml:space="preserve"> globale della nuova piattaforma e-commerce di Prada</w:t>
      </w:r>
      <w:r w:rsidRPr="00D467E7">
        <w:rPr>
          <w:rFonts w:ascii="Arial" w:hAnsi="Arial" w:cs="Arial"/>
          <w:lang w:val="it-IT"/>
        </w:rPr>
        <w:t xml:space="preserve">, coordinando IT, logistica, legale, merchandising e </w:t>
      </w:r>
      <w:proofErr w:type="spellStart"/>
      <w:r w:rsidRPr="00D467E7">
        <w:rPr>
          <w:rFonts w:ascii="Arial" w:hAnsi="Arial" w:cs="Arial"/>
          <w:lang w:val="it-IT"/>
        </w:rPr>
        <w:t>operations</w:t>
      </w:r>
      <w:proofErr w:type="spellEnd"/>
      <w:r w:rsidRPr="00D467E7">
        <w:rPr>
          <w:rFonts w:ascii="Arial" w:hAnsi="Arial" w:cs="Arial"/>
          <w:lang w:val="it-IT"/>
        </w:rPr>
        <w:t>.</w:t>
      </w:r>
    </w:p>
    <w:p w14:paraId="738969EA" w14:textId="7582CF69" w:rsidR="00464821" w:rsidRPr="00D467E7" w:rsidRDefault="00464821" w:rsidP="00464821">
      <w:pPr>
        <w:pStyle w:val="ListParagraph"/>
        <w:numPr>
          <w:ilvl w:val="0"/>
          <w:numId w:val="13"/>
        </w:numPr>
        <w:ind w:left="284" w:hanging="284"/>
        <w:jc w:val="both"/>
        <w:rPr>
          <w:rFonts w:ascii="Arial" w:hAnsi="Arial" w:cs="Arial"/>
          <w:lang w:val="it-IT"/>
        </w:rPr>
      </w:pPr>
      <w:r w:rsidRPr="00D467E7">
        <w:rPr>
          <w:rFonts w:ascii="Arial" w:hAnsi="Arial" w:cs="Arial"/>
          <w:lang w:val="it-IT"/>
        </w:rPr>
        <w:t xml:space="preserve">Lanciato la piattaforma in </w:t>
      </w:r>
      <w:r w:rsidRPr="000D7720">
        <w:rPr>
          <w:rFonts w:ascii="Arial" w:hAnsi="Arial" w:cs="Arial"/>
          <w:b/>
          <w:bCs/>
          <w:color w:val="34A68E"/>
          <w:lang w:val="it-IT"/>
        </w:rPr>
        <w:t>20 Paesi in 6 mesi</w:t>
      </w:r>
      <w:r w:rsidRPr="00D467E7">
        <w:rPr>
          <w:rFonts w:ascii="Arial" w:hAnsi="Arial" w:cs="Arial"/>
          <w:lang w:val="it-IT"/>
        </w:rPr>
        <w:t xml:space="preserve">, modernizzando l’infrastruttura digitale globale e abilitando </w:t>
      </w:r>
      <w:r w:rsidR="00DD310A">
        <w:rPr>
          <w:rFonts w:ascii="Arial" w:hAnsi="Arial" w:cs="Arial"/>
          <w:lang w:val="it-IT"/>
        </w:rPr>
        <w:t xml:space="preserve">un </w:t>
      </w:r>
      <w:r w:rsidR="009C42FF" w:rsidRPr="00607146">
        <w:rPr>
          <w:rFonts w:ascii="Arial" w:hAnsi="Arial" w:cs="Arial"/>
          <w:b/>
          <w:bCs/>
          <w:color w:val="34A68E"/>
          <w:lang w:val="it-IT"/>
        </w:rPr>
        <w:t xml:space="preserve">nuovo </w:t>
      </w:r>
      <w:r w:rsidR="000D7720" w:rsidRPr="00607146">
        <w:rPr>
          <w:rFonts w:ascii="Arial" w:hAnsi="Arial" w:cs="Arial"/>
          <w:b/>
          <w:bCs/>
          <w:color w:val="34A68E"/>
          <w:lang w:val="it-IT"/>
        </w:rPr>
        <w:t>modello operativo</w:t>
      </w:r>
      <w:r w:rsidRPr="00D467E7">
        <w:rPr>
          <w:rFonts w:ascii="Arial" w:hAnsi="Arial" w:cs="Arial"/>
          <w:lang w:val="it-IT"/>
        </w:rPr>
        <w:t>.</w:t>
      </w:r>
    </w:p>
    <w:p w14:paraId="48E07AE5" w14:textId="235D9210" w:rsidR="000C4D3B" w:rsidRPr="00D467E7" w:rsidRDefault="00464821" w:rsidP="00464821">
      <w:pPr>
        <w:pStyle w:val="ListParagraph"/>
        <w:numPr>
          <w:ilvl w:val="0"/>
          <w:numId w:val="13"/>
        </w:numPr>
        <w:ind w:left="284" w:hanging="284"/>
        <w:jc w:val="both"/>
        <w:rPr>
          <w:rFonts w:ascii="Arial" w:hAnsi="Arial" w:cs="Arial"/>
          <w:lang w:val="it-IT"/>
        </w:rPr>
      </w:pPr>
      <w:r w:rsidRPr="0052506D">
        <w:rPr>
          <w:rFonts w:ascii="Arial" w:hAnsi="Arial" w:cs="Arial"/>
          <w:b/>
          <w:bCs/>
          <w:color w:val="34A68E"/>
          <w:lang w:val="it-IT"/>
        </w:rPr>
        <w:t>Diretto end-to-end il lancio e-commerce in Cina</w:t>
      </w:r>
      <w:r w:rsidRPr="00D467E7">
        <w:rPr>
          <w:rFonts w:ascii="Arial" w:hAnsi="Arial" w:cs="Arial"/>
          <w:lang w:val="it-IT"/>
        </w:rPr>
        <w:t xml:space="preserve">, supervisionando la go-live </w:t>
      </w:r>
      <w:proofErr w:type="spellStart"/>
      <w:r w:rsidRPr="00D467E7">
        <w:rPr>
          <w:rFonts w:ascii="Arial" w:hAnsi="Arial" w:cs="Arial"/>
          <w:lang w:val="it-IT"/>
        </w:rPr>
        <w:t>readiness</w:t>
      </w:r>
      <w:proofErr w:type="spellEnd"/>
      <w:r w:rsidRPr="00D467E7">
        <w:rPr>
          <w:rFonts w:ascii="Arial" w:hAnsi="Arial" w:cs="Arial"/>
          <w:lang w:val="it-IT"/>
        </w:rPr>
        <w:t xml:space="preserve"> e definendo il </w:t>
      </w:r>
      <w:r w:rsidRPr="0052506D">
        <w:rPr>
          <w:rFonts w:ascii="Arial" w:hAnsi="Arial" w:cs="Arial"/>
          <w:b/>
          <w:bCs/>
          <w:color w:val="34A68E"/>
          <w:lang w:val="it-IT"/>
        </w:rPr>
        <w:t xml:space="preserve">modello operativo di </w:t>
      </w:r>
      <w:proofErr w:type="gramStart"/>
      <w:r w:rsidRPr="0052506D">
        <w:rPr>
          <w:rFonts w:ascii="Arial" w:hAnsi="Arial" w:cs="Arial"/>
          <w:b/>
          <w:bCs/>
          <w:color w:val="34A68E"/>
          <w:lang w:val="it-IT"/>
        </w:rPr>
        <w:t>un team dedicato</w:t>
      </w:r>
      <w:proofErr w:type="gramEnd"/>
      <w:r w:rsidRPr="0052506D">
        <w:rPr>
          <w:rFonts w:ascii="Arial" w:hAnsi="Arial" w:cs="Arial"/>
          <w:b/>
          <w:bCs/>
          <w:color w:val="34A68E"/>
          <w:lang w:val="it-IT"/>
        </w:rPr>
        <w:t xml:space="preserve"> di client service</w:t>
      </w:r>
      <w:r w:rsidRPr="0052506D">
        <w:rPr>
          <w:rFonts w:ascii="Arial" w:hAnsi="Arial" w:cs="Arial"/>
          <w:color w:val="34A68E"/>
          <w:lang w:val="it-IT"/>
        </w:rPr>
        <w:t xml:space="preserve"> </w:t>
      </w:r>
      <w:r w:rsidRPr="00D467E7">
        <w:rPr>
          <w:rFonts w:ascii="Arial" w:hAnsi="Arial" w:cs="Arial"/>
          <w:lang w:val="it-IT"/>
        </w:rPr>
        <w:t>per la gestione del customer support.</w:t>
      </w:r>
    </w:p>
    <w:p w14:paraId="4633F61F" w14:textId="32288CA0" w:rsidR="005D0705" w:rsidRPr="00D467E7" w:rsidRDefault="00902B2C">
      <w:pPr>
        <w:pStyle w:val="Heading2"/>
        <w:rPr>
          <w:rFonts w:ascii="Arial Black" w:hAnsi="Arial Black" w:cs="Arial"/>
          <w:color w:val="auto"/>
          <w:sz w:val="24"/>
          <w:szCs w:val="24"/>
          <w:lang w:val="it-IT"/>
        </w:rPr>
      </w:pPr>
      <w:r w:rsidRPr="00D467E7">
        <w:rPr>
          <w:rFonts w:ascii="Arial Black" w:hAnsi="Arial Black" w:cs="Arial"/>
          <w:color w:val="auto"/>
          <w:sz w:val="24"/>
          <w:szCs w:val="24"/>
          <w:lang w:val="it-IT"/>
        </w:rPr>
        <w:t>Mediaset</w:t>
      </w:r>
      <w:r w:rsidR="002D00F4" w:rsidRPr="00D467E7">
        <w:rPr>
          <w:rFonts w:ascii="Arial Black" w:hAnsi="Arial Black" w:cs="Arial"/>
          <w:color w:val="auto"/>
          <w:sz w:val="24"/>
          <w:szCs w:val="24"/>
          <w:lang w:val="it-IT"/>
        </w:rPr>
        <w:t>, 2010 - 2017</w:t>
      </w:r>
    </w:p>
    <w:p w14:paraId="5275EF02" w14:textId="753E45BA" w:rsidR="005D0705" w:rsidRPr="00D467E7" w:rsidRDefault="002D00F4" w:rsidP="00550204">
      <w:pPr>
        <w:spacing w:after="40"/>
        <w:rPr>
          <w:rFonts w:ascii="Arial Black" w:hAnsi="Arial Black" w:cs="Arial"/>
          <w:sz w:val="20"/>
          <w:szCs w:val="20"/>
          <w:lang w:val="it-IT"/>
        </w:rPr>
      </w:pPr>
      <w:r w:rsidRPr="00D467E7">
        <w:rPr>
          <w:rFonts w:ascii="Arial Black" w:hAnsi="Arial Black" w:cs="Arial"/>
          <w:sz w:val="20"/>
          <w:szCs w:val="20"/>
          <w:lang w:val="it-IT"/>
        </w:rPr>
        <w:t>Head of Analytics and interim BU Manager</w:t>
      </w:r>
    </w:p>
    <w:p w14:paraId="165C3540" w14:textId="61CAD305" w:rsidR="00CB100E" w:rsidRPr="00D467E7" w:rsidRDefault="00CB100E" w:rsidP="00CB100E">
      <w:pPr>
        <w:pStyle w:val="ListParagraph"/>
        <w:numPr>
          <w:ilvl w:val="0"/>
          <w:numId w:val="13"/>
        </w:numPr>
        <w:ind w:left="284" w:hanging="284"/>
        <w:jc w:val="both"/>
        <w:rPr>
          <w:rFonts w:ascii="Arial" w:hAnsi="Arial" w:cs="Arial"/>
          <w:lang w:val="it-IT"/>
        </w:rPr>
      </w:pPr>
      <w:r w:rsidRPr="00D467E7">
        <w:rPr>
          <w:rFonts w:ascii="Arial" w:hAnsi="Arial" w:cs="Arial"/>
          <w:lang w:val="it-IT"/>
        </w:rPr>
        <w:t xml:space="preserve">Creato e guidato un team </w:t>
      </w:r>
      <w:proofErr w:type="spellStart"/>
      <w:r w:rsidRPr="00D467E7">
        <w:rPr>
          <w:rFonts w:ascii="Arial" w:hAnsi="Arial" w:cs="Arial"/>
          <w:lang w:val="it-IT"/>
        </w:rPr>
        <w:t>analytics</w:t>
      </w:r>
      <w:proofErr w:type="spellEnd"/>
      <w:r w:rsidRPr="00D467E7">
        <w:rPr>
          <w:rFonts w:ascii="Arial" w:hAnsi="Arial" w:cs="Arial"/>
          <w:lang w:val="it-IT"/>
        </w:rPr>
        <w:t xml:space="preserve"> di </w:t>
      </w:r>
      <w:proofErr w:type="gramStart"/>
      <w:r w:rsidRPr="00D467E7">
        <w:rPr>
          <w:rFonts w:ascii="Arial" w:hAnsi="Arial" w:cs="Arial"/>
          <w:lang w:val="it-IT"/>
        </w:rPr>
        <w:t>10</w:t>
      </w:r>
      <w:proofErr w:type="gramEnd"/>
      <w:r w:rsidRPr="00D467E7">
        <w:rPr>
          <w:rFonts w:ascii="Arial" w:hAnsi="Arial" w:cs="Arial"/>
          <w:lang w:val="it-IT"/>
        </w:rPr>
        <w:t xml:space="preserve"> persone, sviluppando use case AI tra cui </w:t>
      </w:r>
      <w:proofErr w:type="spellStart"/>
      <w:r w:rsidRPr="0052506D">
        <w:rPr>
          <w:rFonts w:ascii="Arial" w:hAnsi="Arial" w:cs="Arial"/>
          <w:b/>
          <w:bCs/>
          <w:color w:val="34A68E"/>
          <w:lang w:val="it-IT"/>
        </w:rPr>
        <w:t>content</w:t>
      </w:r>
      <w:proofErr w:type="spellEnd"/>
      <w:r w:rsidRPr="0052506D">
        <w:rPr>
          <w:rFonts w:ascii="Arial" w:hAnsi="Arial" w:cs="Arial"/>
          <w:b/>
          <w:bCs/>
          <w:color w:val="34A68E"/>
          <w:lang w:val="it-IT"/>
        </w:rPr>
        <w:t xml:space="preserve"> </w:t>
      </w:r>
      <w:proofErr w:type="spellStart"/>
      <w:r w:rsidRPr="0052506D">
        <w:rPr>
          <w:rFonts w:ascii="Arial" w:hAnsi="Arial" w:cs="Arial"/>
          <w:b/>
          <w:bCs/>
          <w:color w:val="34A68E"/>
          <w:lang w:val="it-IT"/>
        </w:rPr>
        <w:t>recommendation</w:t>
      </w:r>
      <w:proofErr w:type="spellEnd"/>
      <w:r w:rsidRPr="0052506D">
        <w:rPr>
          <w:rFonts w:ascii="Arial" w:hAnsi="Arial" w:cs="Arial"/>
          <w:b/>
          <w:bCs/>
          <w:color w:val="34A68E"/>
          <w:lang w:val="it-IT"/>
        </w:rPr>
        <w:t xml:space="preserve">, </w:t>
      </w:r>
      <w:proofErr w:type="spellStart"/>
      <w:r w:rsidRPr="0052506D">
        <w:rPr>
          <w:rFonts w:ascii="Arial" w:hAnsi="Arial" w:cs="Arial"/>
          <w:b/>
          <w:bCs/>
          <w:color w:val="34A68E"/>
          <w:lang w:val="it-IT"/>
        </w:rPr>
        <w:t>churn</w:t>
      </w:r>
      <w:proofErr w:type="spellEnd"/>
      <w:r w:rsidRPr="0052506D">
        <w:rPr>
          <w:rFonts w:ascii="Arial" w:hAnsi="Arial" w:cs="Arial"/>
          <w:b/>
          <w:bCs/>
          <w:color w:val="34A68E"/>
          <w:lang w:val="it-IT"/>
        </w:rPr>
        <w:t xml:space="preserve"> </w:t>
      </w:r>
      <w:proofErr w:type="spellStart"/>
      <w:r w:rsidRPr="0052506D">
        <w:rPr>
          <w:rFonts w:ascii="Arial" w:hAnsi="Arial" w:cs="Arial"/>
          <w:b/>
          <w:bCs/>
          <w:color w:val="34A68E"/>
          <w:lang w:val="it-IT"/>
        </w:rPr>
        <w:t>prediction</w:t>
      </w:r>
      <w:proofErr w:type="spellEnd"/>
      <w:r w:rsidRPr="0052506D">
        <w:rPr>
          <w:rFonts w:ascii="Arial" w:hAnsi="Arial" w:cs="Arial"/>
          <w:b/>
          <w:bCs/>
          <w:color w:val="34A68E"/>
          <w:lang w:val="it-IT"/>
        </w:rPr>
        <w:t xml:space="preserve"> e customer </w:t>
      </w:r>
      <w:proofErr w:type="spellStart"/>
      <w:r w:rsidRPr="0052506D">
        <w:rPr>
          <w:rFonts w:ascii="Arial" w:hAnsi="Arial" w:cs="Arial"/>
          <w:b/>
          <w:bCs/>
          <w:color w:val="34A68E"/>
          <w:lang w:val="it-IT"/>
        </w:rPr>
        <w:t>segmentation</w:t>
      </w:r>
      <w:proofErr w:type="spellEnd"/>
      <w:r w:rsidRPr="00D467E7">
        <w:rPr>
          <w:rFonts w:ascii="Arial" w:hAnsi="Arial" w:cs="Arial"/>
          <w:lang w:val="it-IT"/>
        </w:rPr>
        <w:t>.</w:t>
      </w:r>
    </w:p>
    <w:p w14:paraId="6A739AA2" w14:textId="245336A1" w:rsidR="00CB100E" w:rsidRPr="00D467E7" w:rsidRDefault="00CB100E" w:rsidP="00CB100E">
      <w:pPr>
        <w:pStyle w:val="ListParagraph"/>
        <w:numPr>
          <w:ilvl w:val="0"/>
          <w:numId w:val="13"/>
        </w:numPr>
        <w:ind w:left="284" w:hanging="284"/>
        <w:jc w:val="both"/>
        <w:rPr>
          <w:rFonts w:ascii="Arial" w:hAnsi="Arial" w:cs="Arial"/>
          <w:lang w:val="it-IT"/>
        </w:rPr>
      </w:pPr>
      <w:r w:rsidRPr="00D467E7">
        <w:rPr>
          <w:rFonts w:ascii="Arial" w:hAnsi="Arial" w:cs="Arial"/>
          <w:lang w:val="it-IT"/>
        </w:rPr>
        <w:t xml:space="preserve">Ricoperto il ruolo di Interim Business Unit Manager per Infinity (video streaming), con </w:t>
      </w:r>
      <w:r w:rsidRPr="0052506D">
        <w:rPr>
          <w:rFonts w:ascii="Arial" w:hAnsi="Arial" w:cs="Arial"/>
          <w:b/>
          <w:bCs/>
          <w:color w:val="34A68E"/>
          <w:lang w:val="it-IT"/>
        </w:rPr>
        <w:t xml:space="preserve">responsabilità su un </w:t>
      </w:r>
      <w:proofErr w:type="spellStart"/>
      <w:r w:rsidRPr="0052506D">
        <w:rPr>
          <w:rFonts w:ascii="Arial" w:hAnsi="Arial" w:cs="Arial"/>
          <w:b/>
          <w:bCs/>
          <w:color w:val="34A68E"/>
          <w:lang w:val="it-IT"/>
        </w:rPr>
        <w:t>P&amp;L</w:t>
      </w:r>
      <w:proofErr w:type="spellEnd"/>
      <w:r w:rsidRPr="0052506D">
        <w:rPr>
          <w:rFonts w:ascii="Arial" w:hAnsi="Arial" w:cs="Arial"/>
          <w:b/>
          <w:bCs/>
          <w:color w:val="34A68E"/>
          <w:lang w:val="it-IT"/>
        </w:rPr>
        <w:t xml:space="preserve"> </w:t>
      </w:r>
      <w:r w:rsidR="006F1B01" w:rsidRPr="0052506D">
        <w:rPr>
          <w:rFonts w:ascii="Arial" w:hAnsi="Arial" w:cs="Arial"/>
          <w:b/>
          <w:bCs/>
          <w:color w:val="34A68E"/>
          <w:lang w:val="it-IT"/>
        </w:rPr>
        <w:t xml:space="preserve">di </w:t>
      </w:r>
      <w:r w:rsidRPr="0052506D">
        <w:rPr>
          <w:rFonts w:ascii="Arial" w:hAnsi="Arial" w:cs="Arial"/>
          <w:b/>
          <w:bCs/>
          <w:color w:val="34A68E"/>
          <w:lang w:val="it-IT"/>
        </w:rPr>
        <w:t xml:space="preserve">€15M </w:t>
      </w:r>
      <w:r w:rsidR="006F1B01" w:rsidRPr="0052506D">
        <w:rPr>
          <w:rFonts w:ascii="Arial" w:hAnsi="Arial" w:cs="Arial"/>
          <w:b/>
          <w:bCs/>
          <w:color w:val="34A68E"/>
          <w:lang w:val="it-IT"/>
        </w:rPr>
        <w:t>di ricavi</w:t>
      </w:r>
      <w:r w:rsidR="006F1B01" w:rsidRPr="0052506D">
        <w:rPr>
          <w:rFonts w:ascii="Arial" w:hAnsi="Arial" w:cs="Arial"/>
          <w:color w:val="34A68E"/>
          <w:lang w:val="it-IT"/>
        </w:rPr>
        <w:t xml:space="preserve"> </w:t>
      </w:r>
      <w:r w:rsidRPr="00D467E7">
        <w:rPr>
          <w:rFonts w:ascii="Arial" w:hAnsi="Arial" w:cs="Arial"/>
          <w:lang w:val="it-IT"/>
        </w:rPr>
        <w:t>e guida di un team cross-funzionale di 20 persone.</w:t>
      </w:r>
    </w:p>
    <w:p w14:paraId="115F0136" w14:textId="44591620" w:rsidR="005D0705" w:rsidRPr="00D467E7" w:rsidRDefault="00CB100E" w:rsidP="00CB100E">
      <w:pPr>
        <w:pStyle w:val="ListParagraph"/>
        <w:numPr>
          <w:ilvl w:val="0"/>
          <w:numId w:val="13"/>
        </w:numPr>
        <w:ind w:left="284" w:hanging="284"/>
        <w:jc w:val="both"/>
        <w:rPr>
          <w:rFonts w:ascii="Arial" w:hAnsi="Arial" w:cs="Arial"/>
          <w:lang w:val="it-IT"/>
        </w:rPr>
      </w:pPr>
      <w:r w:rsidRPr="00D467E7">
        <w:rPr>
          <w:rFonts w:ascii="Arial" w:hAnsi="Arial" w:cs="Arial"/>
          <w:lang w:val="it-IT"/>
        </w:rPr>
        <w:t>Guidato iniziative data-</w:t>
      </w:r>
      <w:proofErr w:type="spellStart"/>
      <w:r w:rsidRPr="00D467E7">
        <w:rPr>
          <w:rFonts w:ascii="Arial" w:hAnsi="Arial" w:cs="Arial"/>
          <w:lang w:val="it-IT"/>
        </w:rPr>
        <w:t>driven</w:t>
      </w:r>
      <w:proofErr w:type="spellEnd"/>
      <w:r w:rsidRPr="00D467E7">
        <w:rPr>
          <w:rFonts w:ascii="Arial" w:hAnsi="Arial" w:cs="Arial"/>
          <w:lang w:val="it-IT"/>
        </w:rPr>
        <w:t xml:space="preserve"> per migliorare </w:t>
      </w:r>
      <w:proofErr w:type="spellStart"/>
      <w:r w:rsidRPr="0052506D">
        <w:rPr>
          <w:rFonts w:ascii="Arial" w:hAnsi="Arial" w:cs="Arial"/>
          <w:b/>
          <w:bCs/>
          <w:color w:val="34A68E"/>
          <w:lang w:val="it-IT"/>
        </w:rPr>
        <w:t>retention</w:t>
      </w:r>
      <w:proofErr w:type="spellEnd"/>
      <w:r w:rsidRPr="0052506D">
        <w:rPr>
          <w:rFonts w:ascii="Arial" w:hAnsi="Arial" w:cs="Arial"/>
          <w:b/>
          <w:bCs/>
          <w:color w:val="34A68E"/>
          <w:lang w:val="it-IT"/>
        </w:rPr>
        <w:t xml:space="preserve"> e </w:t>
      </w:r>
      <w:r w:rsidR="006931C5" w:rsidRPr="0052506D">
        <w:rPr>
          <w:rFonts w:ascii="Arial" w:hAnsi="Arial" w:cs="Arial"/>
          <w:b/>
          <w:bCs/>
          <w:color w:val="34A68E"/>
          <w:lang w:val="it-IT"/>
        </w:rPr>
        <w:t>acquisizione</w:t>
      </w:r>
      <w:r w:rsidR="00D063D6" w:rsidRPr="0052506D">
        <w:rPr>
          <w:rFonts w:ascii="Arial" w:hAnsi="Arial" w:cs="Arial"/>
          <w:b/>
          <w:bCs/>
          <w:color w:val="34A68E"/>
          <w:lang w:val="it-IT"/>
        </w:rPr>
        <w:t xml:space="preserve"> di nuovi clienti</w:t>
      </w:r>
      <w:r w:rsidR="00D063D6" w:rsidRPr="0052506D">
        <w:rPr>
          <w:rFonts w:ascii="Arial" w:hAnsi="Arial" w:cs="Arial"/>
          <w:color w:val="34A68E"/>
          <w:lang w:val="it-IT"/>
        </w:rPr>
        <w:t xml:space="preserve"> </w:t>
      </w:r>
      <w:r w:rsidR="00D063D6" w:rsidRPr="00D467E7">
        <w:rPr>
          <w:rFonts w:ascii="Arial" w:hAnsi="Arial" w:cs="Arial"/>
          <w:lang w:val="it-IT"/>
        </w:rPr>
        <w:t>attraverso campagne profilate</w:t>
      </w:r>
      <w:r w:rsidRPr="00D467E7">
        <w:rPr>
          <w:rFonts w:ascii="Arial" w:hAnsi="Arial" w:cs="Arial"/>
          <w:lang w:val="it-IT"/>
        </w:rPr>
        <w:t>.</w:t>
      </w:r>
    </w:p>
    <w:p w14:paraId="0FE3BD93" w14:textId="583C6ACC" w:rsidR="005D0705" w:rsidRPr="00D467E7" w:rsidRDefault="002D00F4" w:rsidP="00550204">
      <w:pPr>
        <w:spacing w:after="40"/>
        <w:rPr>
          <w:rFonts w:ascii="Arial Black" w:hAnsi="Arial Black" w:cs="Arial"/>
          <w:sz w:val="20"/>
          <w:szCs w:val="20"/>
          <w:lang w:val="it-IT"/>
        </w:rPr>
      </w:pPr>
      <w:r w:rsidRPr="00D467E7">
        <w:rPr>
          <w:rFonts w:ascii="Arial Black" w:hAnsi="Arial Black" w:cs="Arial"/>
          <w:sz w:val="20"/>
          <w:szCs w:val="20"/>
          <w:lang w:val="it-IT"/>
        </w:rPr>
        <w:t>Strategy Manager</w:t>
      </w:r>
    </w:p>
    <w:p w14:paraId="6DD39C74" w14:textId="45897727" w:rsidR="00490821" w:rsidRPr="00D467E7" w:rsidRDefault="00490821" w:rsidP="00490821">
      <w:pPr>
        <w:pStyle w:val="ListParagraph"/>
        <w:numPr>
          <w:ilvl w:val="0"/>
          <w:numId w:val="13"/>
        </w:numPr>
        <w:ind w:left="284" w:hanging="284"/>
        <w:jc w:val="both"/>
        <w:rPr>
          <w:rFonts w:ascii="Arial" w:hAnsi="Arial" w:cs="Arial"/>
          <w:lang w:val="it-IT"/>
        </w:rPr>
      </w:pPr>
      <w:r w:rsidRPr="00D467E7">
        <w:rPr>
          <w:rFonts w:ascii="Arial" w:hAnsi="Arial" w:cs="Arial"/>
          <w:lang w:val="it-IT"/>
        </w:rPr>
        <w:t xml:space="preserve">Fornito supporto di </w:t>
      </w:r>
      <w:r w:rsidRPr="0052506D">
        <w:rPr>
          <w:rFonts w:ascii="Arial" w:hAnsi="Arial" w:cs="Arial"/>
          <w:b/>
          <w:bCs/>
          <w:color w:val="34A68E"/>
          <w:lang w:val="it-IT"/>
        </w:rPr>
        <w:t xml:space="preserve">pianificazione strategica e market </w:t>
      </w:r>
      <w:proofErr w:type="spellStart"/>
      <w:r w:rsidRPr="0052506D">
        <w:rPr>
          <w:rFonts w:ascii="Arial" w:hAnsi="Arial" w:cs="Arial"/>
          <w:b/>
          <w:bCs/>
          <w:color w:val="34A68E"/>
          <w:lang w:val="it-IT"/>
        </w:rPr>
        <w:t>analysis</w:t>
      </w:r>
      <w:proofErr w:type="spellEnd"/>
      <w:r w:rsidRPr="0052506D">
        <w:rPr>
          <w:rFonts w:ascii="Arial" w:hAnsi="Arial" w:cs="Arial"/>
          <w:color w:val="34A68E"/>
          <w:lang w:val="it-IT"/>
        </w:rPr>
        <w:t xml:space="preserve"> </w:t>
      </w:r>
      <w:r w:rsidRPr="00D467E7">
        <w:rPr>
          <w:rFonts w:ascii="Arial" w:hAnsi="Arial" w:cs="Arial"/>
          <w:lang w:val="it-IT"/>
        </w:rPr>
        <w:t xml:space="preserve">al </w:t>
      </w:r>
      <w:proofErr w:type="spellStart"/>
      <w:r w:rsidRPr="00D467E7">
        <w:rPr>
          <w:rFonts w:ascii="Arial" w:hAnsi="Arial" w:cs="Arial"/>
          <w:lang w:val="it-IT"/>
        </w:rPr>
        <w:t>Managing</w:t>
      </w:r>
      <w:proofErr w:type="spellEnd"/>
      <w:r w:rsidRPr="00D467E7">
        <w:rPr>
          <w:rFonts w:ascii="Arial" w:hAnsi="Arial" w:cs="Arial"/>
          <w:lang w:val="it-IT"/>
        </w:rPr>
        <w:t xml:space="preserve"> Director di Mediaset Premium, informando decisioni chiave </w:t>
      </w:r>
      <w:r w:rsidR="005C7CFE" w:rsidRPr="00D467E7">
        <w:rPr>
          <w:rFonts w:ascii="Arial" w:hAnsi="Arial" w:cs="Arial"/>
          <w:lang w:val="it-IT"/>
        </w:rPr>
        <w:t xml:space="preserve">su strategia </w:t>
      </w:r>
      <w:r w:rsidRPr="00D467E7">
        <w:rPr>
          <w:rFonts w:ascii="Arial" w:hAnsi="Arial" w:cs="Arial"/>
          <w:lang w:val="it-IT"/>
        </w:rPr>
        <w:t>commercial</w:t>
      </w:r>
      <w:r w:rsidR="005C7CFE" w:rsidRPr="00D467E7">
        <w:rPr>
          <w:rFonts w:ascii="Arial" w:hAnsi="Arial" w:cs="Arial"/>
          <w:lang w:val="it-IT"/>
        </w:rPr>
        <w:t>e</w:t>
      </w:r>
      <w:r w:rsidRPr="00D467E7">
        <w:rPr>
          <w:rFonts w:ascii="Arial" w:hAnsi="Arial" w:cs="Arial"/>
          <w:lang w:val="it-IT"/>
        </w:rPr>
        <w:t xml:space="preserve"> e di portafoglio</w:t>
      </w:r>
      <w:r w:rsidR="000B1E6A" w:rsidRPr="00D467E7">
        <w:rPr>
          <w:rFonts w:ascii="Arial" w:hAnsi="Arial" w:cs="Arial"/>
          <w:lang w:val="it-IT"/>
        </w:rPr>
        <w:t xml:space="preserve"> prodotti</w:t>
      </w:r>
      <w:r w:rsidRPr="00D467E7">
        <w:rPr>
          <w:rFonts w:ascii="Arial" w:hAnsi="Arial" w:cs="Arial"/>
          <w:lang w:val="it-IT"/>
        </w:rPr>
        <w:t>.</w:t>
      </w:r>
    </w:p>
    <w:p w14:paraId="2EEC581E" w14:textId="7E094808" w:rsidR="005D0705" w:rsidRPr="00D467E7" w:rsidRDefault="00490821" w:rsidP="00490821">
      <w:pPr>
        <w:pStyle w:val="ListParagraph"/>
        <w:numPr>
          <w:ilvl w:val="0"/>
          <w:numId w:val="13"/>
        </w:numPr>
        <w:ind w:left="284" w:hanging="284"/>
        <w:jc w:val="both"/>
        <w:rPr>
          <w:rFonts w:ascii="Arial" w:hAnsi="Arial" w:cs="Arial"/>
          <w:lang w:val="it-IT"/>
        </w:rPr>
      </w:pPr>
      <w:r w:rsidRPr="0052506D">
        <w:rPr>
          <w:rFonts w:ascii="Arial" w:hAnsi="Arial" w:cs="Arial"/>
          <w:b/>
          <w:bCs/>
          <w:color w:val="34A68E"/>
          <w:lang w:val="it-IT"/>
        </w:rPr>
        <w:t>Guidato l’esecuzione end-to-end di iniziative strategiche</w:t>
      </w:r>
      <w:r w:rsidRPr="0052506D">
        <w:rPr>
          <w:rFonts w:ascii="Arial" w:hAnsi="Arial" w:cs="Arial"/>
          <w:color w:val="34A68E"/>
          <w:lang w:val="it-IT"/>
        </w:rPr>
        <w:t xml:space="preserve"> </w:t>
      </w:r>
      <w:r w:rsidRPr="00D467E7">
        <w:rPr>
          <w:rFonts w:ascii="Arial" w:hAnsi="Arial" w:cs="Arial"/>
          <w:lang w:val="it-IT"/>
        </w:rPr>
        <w:t>(€5M+ capex), dalla costruzione del business case e validazione di mercato fino a</w:t>
      </w:r>
      <w:r w:rsidR="000B1E6A" w:rsidRPr="00D467E7">
        <w:rPr>
          <w:rFonts w:ascii="Arial" w:hAnsi="Arial" w:cs="Arial"/>
          <w:lang w:val="it-IT"/>
        </w:rPr>
        <w:t>lla</w:t>
      </w:r>
      <w:r w:rsidRPr="00D467E7">
        <w:rPr>
          <w:rFonts w:ascii="Arial" w:hAnsi="Arial" w:cs="Arial"/>
          <w:lang w:val="it-IT"/>
        </w:rPr>
        <w:t xml:space="preserve"> delivery e implementazione.</w:t>
      </w:r>
    </w:p>
    <w:p w14:paraId="3BFD34B7" w14:textId="06EC7AE6" w:rsidR="005D0705" w:rsidRPr="00D467E7" w:rsidRDefault="00902B2C">
      <w:pPr>
        <w:pStyle w:val="Heading2"/>
        <w:rPr>
          <w:rFonts w:ascii="Arial Black" w:hAnsi="Arial Black" w:cs="Arial"/>
          <w:color w:val="auto"/>
          <w:sz w:val="24"/>
          <w:szCs w:val="24"/>
          <w:lang w:val="it-IT"/>
        </w:rPr>
      </w:pPr>
      <w:r w:rsidRPr="00D467E7">
        <w:rPr>
          <w:rFonts w:ascii="Arial Black" w:hAnsi="Arial Black" w:cs="Arial"/>
          <w:color w:val="auto"/>
          <w:sz w:val="24"/>
          <w:szCs w:val="24"/>
          <w:lang w:val="it-IT"/>
        </w:rPr>
        <w:lastRenderedPageBreak/>
        <w:t>Accenture</w:t>
      </w:r>
      <w:r w:rsidR="004F452B" w:rsidRPr="00D467E7">
        <w:rPr>
          <w:rFonts w:ascii="Arial Black" w:hAnsi="Arial Black" w:cs="Arial"/>
          <w:color w:val="auto"/>
          <w:sz w:val="24"/>
          <w:szCs w:val="24"/>
          <w:lang w:val="it-IT"/>
        </w:rPr>
        <w:t>, 2005 - 2008</w:t>
      </w:r>
      <w:r w:rsidRPr="00D467E7">
        <w:rPr>
          <w:rFonts w:ascii="Arial Black" w:hAnsi="Arial Black" w:cs="Arial"/>
          <w:color w:val="auto"/>
          <w:sz w:val="24"/>
          <w:szCs w:val="24"/>
          <w:lang w:val="it-IT"/>
        </w:rPr>
        <w:t xml:space="preserve"> </w:t>
      </w:r>
    </w:p>
    <w:p w14:paraId="7BDC24B2" w14:textId="5C64F2D1" w:rsidR="005D0705" w:rsidRPr="00D467E7" w:rsidRDefault="004F452B" w:rsidP="00550204">
      <w:pPr>
        <w:spacing w:after="40"/>
        <w:rPr>
          <w:rFonts w:ascii="Arial Black" w:hAnsi="Arial Black" w:cs="Arial"/>
          <w:sz w:val="20"/>
          <w:szCs w:val="20"/>
          <w:lang w:val="it-IT"/>
        </w:rPr>
      </w:pPr>
      <w:r w:rsidRPr="00D467E7">
        <w:rPr>
          <w:rFonts w:ascii="Arial Black" w:hAnsi="Arial Black" w:cs="Arial"/>
          <w:sz w:val="20"/>
          <w:szCs w:val="20"/>
          <w:lang w:val="it-IT"/>
        </w:rPr>
        <w:t>Consultant</w:t>
      </w:r>
    </w:p>
    <w:p w14:paraId="1428FFD9" w14:textId="04DC2F3A" w:rsidR="00023D62" w:rsidRPr="00D467E7" w:rsidRDefault="00023D62" w:rsidP="00023D62">
      <w:pPr>
        <w:pStyle w:val="ListParagraph"/>
        <w:numPr>
          <w:ilvl w:val="0"/>
          <w:numId w:val="13"/>
        </w:numPr>
        <w:ind w:left="284" w:hanging="284"/>
        <w:jc w:val="both"/>
        <w:rPr>
          <w:rFonts w:ascii="Arial" w:hAnsi="Arial" w:cs="Arial"/>
          <w:lang w:val="it-IT"/>
        </w:rPr>
      </w:pPr>
      <w:r w:rsidRPr="00A76C4B">
        <w:rPr>
          <w:rFonts w:ascii="Arial" w:hAnsi="Arial" w:cs="Arial"/>
          <w:b/>
          <w:bCs/>
          <w:color w:val="34A68E"/>
          <w:lang w:val="it-IT"/>
        </w:rPr>
        <w:t xml:space="preserve">Realizzato modelli di </w:t>
      </w:r>
      <w:proofErr w:type="spellStart"/>
      <w:r w:rsidRPr="00A76C4B">
        <w:rPr>
          <w:rFonts w:ascii="Arial" w:hAnsi="Arial" w:cs="Arial"/>
          <w:b/>
          <w:bCs/>
          <w:color w:val="34A68E"/>
          <w:lang w:val="it-IT"/>
        </w:rPr>
        <w:t>churn</w:t>
      </w:r>
      <w:proofErr w:type="spellEnd"/>
      <w:r w:rsidRPr="00A76C4B">
        <w:rPr>
          <w:rFonts w:ascii="Arial" w:hAnsi="Arial" w:cs="Arial"/>
          <w:b/>
          <w:bCs/>
          <w:color w:val="34A68E"/>
          <w:lang w:val="it-IT"/>
        </w:rPr>
        <w:t xml:space="preserve"> </w:t>
      </w:r>
      <w:proofErr w:type="spellStart"/>
      <w:r w:rsidRPr="00A76C4B">
        <w:rPr>
          <w:rFonts w:ascii="Arial" w:hAnsi="Arial" w:cs="Arial"/>
          <w:b/>
          <w:bCs/>
          <w:color w:val="34A68E"/>
          <w:lang w:val="it-IT"/>
        </w:rPr>
        <w:t>prediction</w:t>
      </w:r>
      <w:proofErr w:type="spellEnd"/>
      <w:r w:rsidRPr="00A76C4B">
        <w:rPr>
          <w:rFonts w:ascii="Arial" w:hAnsi="Arial" w:cs="Arial"/>
          <w:b/>
          <w:bCs/>
          <w:color w:val="34A68E"/>
          <w:lang w:val="it-IT"/>
        </w:rPr>
        <w:t xml:space="preserve"> e gestito </w:t>
      </w:r>
      <w:proofErr w:type="gramStart"/>
      <w:r w:rsidRPr="00A76C4B">
        <w:rPr>
          <w:rFonts w:ascii="Arial" w:hAnsi="Arial" w:cs="Arial"/>
          <w:b/>
          <w:bCs/>
          <w:color w:val="34A68E"/>
          <w:lang w:val="it-IT"/>
        </w:rPr>
        <w:t>team</w:t>
      </w:r>
      <w:proofErr w:type="gramEnd"/>
      <w:r w:rsidRPr="00A76C4B">
        <w:rPr>
          <w:rFonts w:ascii="Arial" w:hAnsi="Arial" w:cs="Arial"/>
          <w:b/>
          <w:bCs/>
          <w:color w:val="34A68E"/>
          <w:lang w:val="it-IT"/>
        </w:rPr>
        <w:t xml:space="preserve"> CRM </w:t>
      </w:r>
      <w:proofErr w:type="spellStart"/>
      <w:r w:rsidRPr="00A76C4B">
        <w:rPr>
          <w:rFonts w:ascii="Arial" w:hAnsi="Arial" w:cs="Arial"/>
          <w:b/>
          <w:bCs/>
          <w:color w:val="34A68E"/>
          <w:lang w:val="it-IT"/>
        </w:rPr>
        <w:t>QA</w:t>
      </w:r>
      <w:proofErr w:type="spellEnd"/>
      <w:r w:rsidRPr="00A76C4B">
        <w:rPr>
          <w:rFonts w:ascii="Arial" w:hAnsi="Arial" w:cs="Arial"/>
          <w:b/>
          <w:bCs/>
          <w:color w:val="34A68E"/>
          <w:lang w:val="it-IT"/>
        </w:rPr>
        <w:t>/data</w:t>
      </w:r>
      <w:r w:rsidRPr="00A76C4B">
        <w:rPr>
          <w:rFonts w:ascii="Arial" w:hAnsi="Arial" w:cs="Arial"/>
          <w:color w:val="34A68E"/>
          <w:lang w:val="it-IT"/>
        </w:rPr>
        <w:t xml:space="preserve"> </w:t>
      </w:r>
      <w:r w:rsidRPr="00D467E7">
        <w:rPr>
          <w:rFonts w:ascii="Arial" w:hAnsi="Arial" w:cs="Arial"/>
          <w:lang w:val="it-IT"/>
        </w:rPr>
        <w:t xml:space="preserve">(30+ </w:t>
      </w:r>
      <w:proofErr w:type="spellStart"/>
      <w:r w:rsidRPr="00D467E7">
        <w:rPr>
          <w:rFonts w:ascii="Arial" w:hAnsi="Arial" w:cs="Arial"/>
          <w:lang w:val="it-IT"/>
        </w:rPr>
        <w:t>FTE</w:t>
      </w:r>
      <w:proofErr w:type="spellEnd"/>
      <w:r w:rsidRPr="00D467E7">
        <w:rPr>
          <w:rFonts w:ascii="Arial" w:hAnsi="Arial" w:cs="Arial"/>
          <w:lang w:val="it-IT"/>
        </w:rPr>
        <w:t>) per principali clienti telco (Telecom Italia, H3G).</w:t>
      </w:r>
    </w:p>
    <w:p w14:paraId="4141780C" w14:textId="71A86002" w:rsidR="00705217" w:rsidRPr="00D467E7" w:rsidRDefault="00023D62" w:rsidP="00023D62">
      <w:pPr>
        <w:pStyle w:val="ListParagraph"/>
        <w:numPr>
          <w:ilvl w:val="0"/>
          <w:numId w:val="13"/>
        </w:numPr>
        <w:ind w:left="284" w:hanging="284"/>
        <w:jc w:val="both"/>
        <w:rPr>
          <w:rFonts w:ascii="Arial" w:hAnsi="Arial" w:cs="Arial"/>
          <w:lang w:val="it-IT"/>
        </w:rPr>
      </w:pPr>
      <w:r w:rsidRPr="00A76C4B">
        <w:rPr>
          <w:rFonts w:ascii="Arial" w:hAnsi="Arial" w:cs="Arial"/>
          <w:b/>
          <w:bCs/>
          <w:color w:val="34A68E"/>
          <w:lang w:val="it-IT"/>
        </w:rPr>
        <w:t>Guidato il Project Management Office</w:t>
      </w:r>
      <w:r w:rsidRPr="00A76C4B">
        <w:rPr>
          <w:rFonts w:ascii="Arial" w:hAnsi="Arial" w:cs="Arial"/>
          <w:color w:val="34A68E"/>
          <w:lang w:val="it-IT"/>
        </w:rPr>
        <w:t xml:space="preserve"> </w:t>
      </w:r>
      <w:r w:rsidRPr="00D467E7">
        <w:rPr>
          <w:rFonts w:ascii="Arial" w:hAnsi="Arial" w:cs="Arial"/>
          <w:lang w:val="it-IT"/>
        </w:rPr>
        <w:t>(PMO) per il lancio di servizi Mobile TV per VimpelCom (operatore telefonico russo).</w:t>
      </w:r>
    </w:p>
    <w:p w14:paraId="7F7D4B87" w14:textId="3691A707" w:rsidR="005D0705" w:rsidRPr="00D467E7" w:rsidRDefault="00023D62">
      <w:pPr>
        <w:pStyle w:val="Heading1"/>
        <w:rPr>
          <w:rFonts w:ascii="Arial Black" w:hAnsi="Arial Black" w:cs="Arial"/>
          <w:color w:val="auto"/>
          <w:lang w:val="it-IT"/>
        </w:rPr>
      </w:pPr>
      <w:r w:rsidRPr="00D467E7">
        <w:rPr>
          <w:rFonts w:ascii="Arial Black" w:hAnsi="Arial Black" w:cs="Arial"/>
          <w:color w:val="auto"/>
          <w:lang w:val="it-IT"/>
        </w:rPr>
        <w:t>Formazione</w:t>
      </w:r>
    </w:p>
    <w:p w14:paraId="4B88B24F" w14:textId="28571F96" w:rsidR="00F47317" w:rsidRPr="00D467E7" w:rsidRDefault="00902B2C" w:rsidP="00064B9B">
      <w:pPr>
        <w:pStyle w:val="ListParagraph"/>
        <w:numPr>
          <w:ilvl w:val="0"/>
          <w:numId w:val="13"/>
        </w:numPr>
        <w:ind w:left="284" w:hanging="284"/>
        <w:jc w:val="both"/>
        <w:rPr>
          <w:rFonts w:ascii="Arial" w:hAnsi="Arial" w:cs="Arial"/>
          <w:lang w:val="it-IT"/>
        </w:rPr>
      </w:pPr>
      <w:r w:rsidRPr="00D467E7">
        <w:rPr>
          <w:rFonts w:ascii="Arial" w:hAnsi="Arial" w:cs="Arial"/>
          <w:lang w:val="it-IT"/>
        </w:rPr>
        <w:t>SDA Bocconi</w:t>
      </w:r>
      <w:r w:rsidR="00F47317" w:rsidRPr="00D467E7">
        <w:rPr>
          <w:rFonts w:ascii="Arial" w:hAnsi="Arial" w:cs="Arial"/>
          <w:lang w:val="it-IT"/>
        </w:rPr>
        <w:t>,</w:t>
      </w:r>
      <w:r w:rsidRPr="00D467E7">
        <w:rPr>
          <w:rFonts w:ascii="Arial" w:hAnsi="Arial" w:cs="Arial"/>
          <w:lang w:val="it-IT"/>
        </w:rPr>
        <w:t xml:space="preserve"> </w:t>
      </w:r>
      <w:r w:rsidRPr="00A76C4B">
        <w:rPr>
          <w:rFonts w:ascii="Arial" w:hAnsi="Arial" w:cs="Arial"/>
          <w:b/>
          <w:bCs/>
          <w:color w:val="34A68E"/>
          <w:lang w:val="it-IT"/>
        </w:rPr>
        <w:t>Master of Business Administration</w:t>
      </w:r>
    </w:p>
    <w:p w14:paraId="04C77FDE" w14:textId="42BE36F1" w:rsidR="005D0705" w:rsidRPr="00D467E7" w:rsidRDefault="00902B2C" w:rsidP="00064B9B">
      <w:pPr>
        <w:pStyle w:val="ListParagraph"/>
        <w:numPr>
          <w:ilvl w:val="0"/>
          <w:numId w:val="13"/>
        </w:numPr>
        <w:ind w:left="284" w:hanging="284"/>
        <w:jc w:val="both"/>
        <w:rPr>
          <w:rFonts w:ascii="Arial" w:hAnsi="Arial" w:cs="Arial"/>
          <w:lang w:val="it-IT"/>
        </w:rPr>
      </w:pPr>
      <w:r w:rsidRPr="00D467E7">
        <w:rPr>
          <w:rFonts w:ascii="Arial" w:hAnsi="Arial" w:cs="Arial"/>
          <w:lang w:val="it-IT"/>
        </w:rPr>
        <w:t>Università di Padova</w:t>
      </w:r>
      <w:r w:rsidR="00F47317" w:rsidRPr="00D467E7">
        <w:rPr>
          <w:rFonts w:ascii="Arial" w:hAnsi="Arial" w:cs="Arial"/>
          <w:lang w:val="it-IT"/>
        </w:rPr>
        <w:t>,</w:t>
      </w:r>
      <w:r w:rsidRPr="00D467E7">
        <w:rPr>
          <w:rFonts w:ascii="Arial" w:hAnsi="Arial" w:cs="Arial"/>
          <w:lang w:val="it-IT"/>
        </w:rPr>
        <w:t xml:space="preserve"> </w:t>
      </w:r>
      <w:r w:rsidR="00A76C4B" w:rsidRPr="00A76C4B">
        <w:rPr>
          <w:rFonts w:ascii="Arial" w:hAnsi="Arial" w:cs="Arial"/>
          <w:b/>
          <w:bCs/>
          <w:color w:val="34A68E"/>
          <w:lang w:val="it-IT"/>
        </w:rPr>
        <w:t>Laurea in Ingegneria Informatica</w:t>
      </w:r>
    </w:p>
    <w:p w14:paraId="2F0D7278" w14:textId="104144B5" w:rsidR="00A23920" w:rsidRPr="00D467E7" w:rsidRDefault="00023D62" w:rsidP="00A23920">
      <w:pPr>
        <w:pStyle w:val="Heading1"/>
        <w:rPr>
          <w:rFonts w:ascii="Arial Black" w:hAnsi="Arial Black" w:cs="Arial"/>
          <w:color w:val="auto"/>
          <w:lang w:val="it-IT"/>
        </w:rPr>
      </w:pPr>
      <w:r w:rsidRPr="00D467E7">
        <w:rPr>
          <w:rFonts w:ascii="Arial Black" w:hAnsi="Arial Black" w:cs="Arial"/>
          <w:color w:val="auto"/>
          <w:lang w:val="it-IT"/>
        </w:rPr>
        <w:t>Competenze Chiave</w:t>
      </w:r>
    </w:p>
    <w:p w14:paraId="668587F9" w14:textId="4C8459D7" w:rsidR="00840E2A" w:rsidRPr="00D467E7" w:rsidRDefault="00A23920" w:rsidP="00840E2A">
      <w:pPr>
        <w:pStyle w:val="ListParagraph"/>
        <w:numPr>
          <w:ilvl w:val="0"/>
          <w:numId w:val="13"/>
        </w:numPr>
        <w:ind w:left="284" w:hanging="284"/>
        <w:jc w:val="both"/>
        <w:rPr>
          <w:rFonts w:ascii="Arial" w:hAnsi="Arial" w:cs="Arial"/>
          <w:lang w:val="it-IT"/>
        </w:rPr>
      </w:pPr>
      <w:r w:rsidRPr="0020759B">
        <w:rPr>
          <w:rFonts w:ascii="Arial" w:hAnsi="Arial" w:cs="Arial"/>
          <w:b/>
          <w:bCs/>
          <w:color w:val="34A68E"/>
          <w:lang w:val="it-IT"/>
        </w:rPr>
        <w:t>AI/ML</w:t>
      </w:r>
      <w:r w:rsidRPr="00D467E7">
        <w:rPr>
          <w:rFonts w:ascii="Arial" w:hAnsi="Arial" w:cs="Arial"/>
          <w:lang w:val="it-IT"/>
        </w:rPr>
        <w:t xml:space="preserve">: Machine Learning, </w:t>
      </w:r>
      <w:proofErr w:type="spellStart"/>
      <w:r w:rsidRPr="00D467E7">
        <w:rPr>
          <w:rFonts w:ascii="Arial" w:hAnsi="Arial" w:cs="Arial"/>
          <w:lang w:val="it-IT"/>
        </w:rPr>
        <w:t>Predictive</w:t>
      </w:r>
      <w:proofErr w:type="spellEnd"/>
      <w:r w:rsidRPr="00D467E7">
        <w:rPr>
          <w:rFonts w:ascii="Arial" w:hAnsi="Arial" w:cs="Arial"/>
          <w:lang w:val="it-IT"/>
        </w:rPr>
        <w:t xml:space="preserve"> </w:t>
      </w:r>
      <w:proofErr w:type="spellStart"/>
      <w:r w:rsidRPr="00D467E7">
        <w:rPr>
          <w:rFonts w:ascii="Arial" w:hAnsi="Arial" w:cs="Arial"/>
          <w:lang w:val="it-IT"/>
        </w:rPr>
        <w:t>Modeling</w:t>
      </w:r>
      <w:proofErr w:type="spellEnd"/>
      <w:r w:rsidRPr="00D467E7">
        <w:rPr>
          <w:rFonts w:ascii="Arial" w:hAnsi="Arial" w:cs="Arial"/>
          <w:lang w:val="it-IT"/>
        </w:rPr>
        <w:t xml:space="preserve">, </w:t>
      </w:r>
      <w:proofErr w:type="spellStart"/>
      <w:r w:rsidRPr="00D467E7">
        <w:rPr>
          <w:rFonts w:ascii="Arial" w:hAnsi="Arial" w:cs="Arial"/>
          <w:lang w:val="it-IT"/>
        </w:rPr>
        <w:t>GenAI</w:t>
      </w:r>
      <w:proofErr w:type="spellEnd"/>
      <w:r w:rsidRPr="00D467E7">
        <w:rPr>
          <w:rFonts w:ascii="Arial" w:hAnsi="Arial" w:cs="Arial"/>
          <w:lang w:val="it-IT"/>
        </w:rPr>
        <w:t>/</w:t>
      </w:r>
      <w:proofErr w:type="spellStart"/>
      <w:r w:rsidRPr="00D467E7">
        <w:rPr>
          <w:rFonts w:ascii="Arial" w:hAnsi="Arial" w:cs="Arial"/>
          <w:lang w:val="it-IT"/>
        </w:rPr>
        <w:t>LLM</w:t>
      </w:r>
      <w:proofErr w:type="spellEnd"/>
      <w:r w:rsidR="00840E2A" w:rsidRPr="00D467E7">
        <w:rPr>
          <w:rFonts w:ascii="Arial" w:hAnsi="Arial" w:cs="Arial"/>
          <w:lang w:val="it-IT"/>
        </w:rPr>
        <w:t xml:space="preserve">, Forecasting, </w:t>
      </w:r>
      <w:proofErr w:type="spellStart"/>
      <w:r w:rsidR="00840E2A" w:rsidRPr="00D467E7">
        <w:rPr>
          <w:rFonts w:ascii="Arial" w:hAnsi="Arial" w:cs="Arial"/>
          <w:lang w:val="it-IT"/>
        </w:rPr>
        <w:t>Recommender</w:t>
      </w:r>
      <w:proofErr w:type="spellEnd"/>
      <w:r w:rsidR="00840E2A" w:rsidRPr="00D467E7">
        <w:rPr>
          <w:rFonts w:ascii="Arial" w:hAnsi="Arial" w:cs="Arial"/>
          <w:lang w:val="it-IT"/>
        </w:rPr>
        <w:t xml:space="preserve"> systems</w:t>
      </w:r>
      <w:r w:rsidR="007A21A3" w:rsidRPr="00D467E7">
        <w:rPr>
          <w:rFonts w:ascii="Arial" w:hAnsi="Arial" w:cs="Arial"/>
          <w:lang w:val="it-IT"/>
        </w:rPr>
        <w:t xml:space="preserve">, pricing </w:t>
      </w:r>
      <w:proofErr w:type="spellStart"/>
      <w:r w:rsidR="007A21A3" w:rsidRPr="00D467E7">
        <w:rPr>
          <w:rFonts w:ascii="Arial" w:hAnsi="Arial" w:cs="Arial"/>
          <w:lang w:val="it-IT"/>
        </w:rPr>
        <w:t>optimization</w:t>
      </w:r>
      <w:proofErr w:type="spellEnd"/>
    </w:p>
    <w:p w14:paraId="4A8D03C0" w14:textId="77777777" w:rsidR="00840E2A" w:rsidRPr="00D467E7" w:rsidRDefault="00A23920" w:rsidP="00840E2A">
      <w:pPr>
        <w:pStyle w:val="ListParagraph"/>
        <w:numPr>
          <w:ilvl w:val="0"/>
          <w:numId w:val="13"/>
        </w:numPr>
        <w:ind w:left="284" w:hanging="284"/>
        <w:jc w:val="both"/>
        <w:rPr>
          <w:rFonts w:ascii="Arial" w:hAnsi="Arial" w:cs="Arial"/>
          <w:lang w:val="it-IT"/>
        </w:rPr>
      </w:pPr>
      <w:r w:rsidRPr="0020759B">
        <w:rPr>
          <w:rFonts w:ascii="Arial" w:hAnsi="Arial" w:cs="Arial"/>
          <w:b/>
          <w:bCs/>
          <w:color w:val="34A68E"/>
          <w:lang w:val="it-IT"/>
        </w:rPr>
        <w:t>Leadership</w:t>
      </w:r>
      <w:r w:rsidRPr="00D467E7">
        <w:rPr>
          <w:rFonts w:ascii="Arial" w:hAnsi="Arial" w:cs="Arial"/>
          <w:lang w:val="it-IT"/>
        </w:rPr>
        <w:t xml:space="preserve">: Data Science Leadership, Stakeholder Management </w:t>
      </w:r>
    </w:p>
    <w:p w14:paraId="35C7B255" w14:textId="77777777" w:rsidR="00840E2A" w:rsidRPr="00D467E7" w:rsidRDefault="00A23920" w:rsidP="00840E2A">
      <w:pPr>
        <w:pStyle w:val="ListParagraph"/>
        <w:numPr>
          <w:ilvl w:val="0"/>
          <w:numId w:val="13"/>
        </w:numPr>
        <w:ind w:left="284" w:hanging="284"/>
        <w:jc w:val="both"/>
        <w:rPr>
          <w:rFonts w:ascii="Arial" w:hAnsi="Arial" w:cs="Arial"/>
          <w:lang w:val="it-IT"/>
        </w:rPr>
      </w:pPr>
      <w:r w:rsidRPr="0020759B">
        <w:rPr>
          <w:rFonts w:ascii="Arial" w:hAnsi="Arial" w:cs="Arial"/>
          <w:b/>
          <w:bCs/>
          <w:color w:val="34A68E"/>
          <w:lang w:val="it-IT"/>
        </w:rPr>
        <w:t>Strategy/Product</w:t>
      </w:r>
      <w:r w:rsidRPr="00D467E7">
        <w:rPr>
          <w:rFonts w:ascii="Arial" w:hAnsi="Arial" w:cs="Arial"/>
          <w:lang w:val="it-IT"/>
        </w:rPr>
        <w:t xml:space="preserve">: AI Strategy, Digital </w:t>
      </w:r>
      <w:proofErr w:type="spellStart"/>
      <w:r w:rsidRPr="00D467E7">
        <w:rPr>
          <w:rFonts w:ascii="Arial" w:hAnsi="Arial" w:cs="Arial"/>
          <w:lang w:val="it-IT"/>
        </w:rPr>
        <w:t>Transformation</w:t>
      </w:r>
      <w:proofErr w:type="spellEnd"/>
      <w:r w:rsidRPr="00D467E7">
        <w:rPr>
          <w:rFonts w:ascii="Arial" w:hAnsi="Arial" w:cs="Arial"/>
          <w:lang w:val="it-IT"/>
        </w:rPr>
        <w:t xml:space="preserve"> </w:t>
      </w:r>
    </w:p>
    <w:p w14:paraId="7B980DC0" w14:textId="7693E7F7" w:rsidR="00840E2A" w:rsidRPr="00D467E7" w:rsidRDefault="00A23920" w:rsidP="00840E2A">
      <w:pPr>
        <w:pStyle w:val="ListParagraph"/>
        <w:numPr>
          <w:ilvl w:val="0"/>
          <w:numId w:val="13"/>
        </w:numPr>
        <w:ind w:left="284" w:hanging="284"/>
        <w:jc w:val="both"/>
        <w:rPr>
          <w:rFonts w:ascii="Arial" w:hAnsi="Arial" w:cs="Arial"/>
          <w:lang w:val="it-IT"/>
        </w:rPr>
      </w:pPr>
      <w:proofErr w:type="spellStart"/>
      <w:r w:rsidRPr="0020759B">
        <w:rPr>
          <w:rFonts w:ascii="Arial" w:hAnsi="Arial" w:cs="Arial"/>
          <w:b/>
          <w:bCs/>
          <w:color w:val="34A68E"/>
          <w:lang w:val="it-IT"/>
        </w:rPr>
        <w:t>MLOps</w:t>
      </w:r>
      <w:proofErr w:type="spellEnd"/>
      <w:r w:rsidRPr="00D467E7">
        <w:rPr>
          <w:rFonts w:ascii="Arial" w:hAnsi="Arial" w:cs="Arial"/>
          <w:lang w:val="it-IT"/>
        </w:rPr>
        <w:t xml:space="preserve">: Feature Store, Model Monitoring, Model </w:t>
      </w:r>
      <w:proofErr w:type="spellStart"/>
      <w:r w:rsidRPr="00D467E7">
        <w:rPr>
          <w:rFonts w:ascii="Arial" w:hAnsi="Arial" w:cs="Arial"/>
          <w:lang w:val="it-IT"/>
        </w:rPr>
        <w:t>Registry</w:t>
      </w:r>
      <w:proofErr w:type="spellEnd"/>
      <w:r w:rsidR="000A5360" w:rsidRPr="00D467E7">
        <w:rPr>
          <w:rFonts w:ascii="Arial" w:hAnsi="Arial" w:cs="Arial"/>
          <w:lang w:val="it-IT"/>
        </w:rPr>
        <w:t xml:space="preserve">, </w:t>
      </w:r>
      <w:proofErr w:type="spellStart"/>
      <w:r w:rsidR="000A5360" w:rsidRPr="00D467E7">
        <w:rPr>
          <w:rFonts w:ascii="Arial" w:hAnsi="Arial" w:cs="Arial"/>
          <w:lang w:val="it-IT"/>
        </w:rPr>
        <w:t>MLflow</w:t>
      </w:r>
      <w:proofErr w:type="spellEnd"/>
    </w:p>
    <w:p w14:paraId="5D49732C" w14:textId="77777777" w:rsidR="00840E2A" w:rsidRPr="00D467E7" w:rsidRDefault="00A23920" w:rsidP="00840E2A">
      <w:pPr>
        <w:pStyle w:val="ListParagraph"/>
        <w:numPr>
          <w:ilvl w:val="0"/>
          <w:numId w:val="13"/>
        </w:numPr>
        <w:ind w:left="284" w:hanging="284"/>
        <w:jc w:val="both"/>
        <w:rPr>
          <w:rFonts w:ascii="Arial" w:hAnsi="Arial" w:cs="Arial"/>
          <w:lang w:val="it-IT"/>
        </w:rPr>
      </w:pPr>
      <w:proofErr w:type="spellStart"/>
      <w:r w:rsidRPr="0020759B">
        <w:rPr>
          <w:rFonts w:ascii="Arial" w:hAnsi="Arial" w:cs="Arial"/>
          <w:b/>
          <w:bCs/>
          <w:color w:val="34A68E"/>
          <w:lang w:val="it-IT"/>
        </w:rPr>
        <w:t>Experimentation</w:t>
      </w:r>
      <w:proofErr w:type="spellEnd"/>
      <w:r w:rsidRPr="00D467E7">
        <w:rPr>
          <w:rFonts w:ascii="Arial" w:hAnsi="Arial" w:cs="Arial"/>
          <w:lang w:val="it-IT"/>
        </w:rPr>
        <w:t xml:space="preserve">: A/B Testing, </w:t>
      </w:r>
      <w:proofErr w:type="spellStart"/>
      <w:r w:rsidRPr="00D467E7">
        <w:rPr>
          <w:rFonts w:ascii="Arial" w:hAnsi="Arial" w:cs="Arial"/>
          <w:lang w:val="it-IT"/>
        </w:rPr>
        <w:t>Causal</w:t>
      </w:r>
      <w:proofErr w:type="spellEnd"/>
      <w:r w:rsidRPr="00D467E7">
        <w:rPr>
          <w:rFonts w:ascii="Arial" w:hAnsi="Arial" w:cs="Arial"/>
          <w:lang w:val="it-IT"/>
        </w:rPr>
        <w:t xml:space="preserve"> </w:t>
      </w:r>
      <w:proofErr w:type="spellStart"/>
      <w:r w:rsidRPr="00D467E7">
        <w:rPr>
          <w:rFonts w:ascii="Arial" w:hAnsi="Arial" w:cs="Arial"/>
          <w:lang w:val="it-IT"/>
        </w:rPr>
        <w:t>Inference</w:t>
      </w:r>
      <w:proofErr w:type="spellEnd"/>
      <w:r w:rsidRPr="00D467E7">
        <w:rPr>
          <w:rFonts w:ascii="Arial" w:hAnsi="Arial" w:cs="Arial"/>
          <w:lang w:val="it-IT"/>
        </w:rPr>
        <w:t xml:space="preserve"> </w:t>
      </w:r>
    </w:p>
    <w:p w14:paraId="5C308D73" w14:textId="77777777" w:rsidR="00840E2A" w:rsidRPr="00D467E7" w:rsidRDefault="00A23920" w:rsidP="00840E2A">
      <w:pPr>
        <w:pStyle w:val="ListParagraph"/>
        <w:numPr>
          <w:ilvl w:val="0"/>
          <w:numId w:val="13"/>
        </w:numPr>
        <w:ind w:left="284" w:hanging="284"/>
        <w:jc w:val="both"/>
        <w:rPr>
          <w:rFonts w:ascii="Arial" w:hAnsi="Arial" w:cs="Arial"/>
          <w:lang w:val="it-IT"/>
        </w:rPr>
      </w:pPr>
      <w:r w:rsidRPr="0020759B">
        <w:rPr>
          <w:rFonts w:ascii="Arial" w:hAnsi="Arial" w:cs="Arial"/>
          <w:b/>
          <w:bCs/>
          <w:color w:val="34A68E"/>
          <w:lang w:val="it-IT"/>
        </w:rPr>
        <w:t>Data/Cloud</w:t>
      </w:r>
      <w:r w:rsidRPr="00D467E7">
        <w:rPr>
          <w:rFonts w:ascii="Arial" w:hAnsi="Arial" w:cs="Arial"/>
          <w:lang w:val="it-IT"/>
        </w:rPr>
        <w:t>: Azure/AWS/</w:t>
      </w:r>
      <w:proofErr w:type="spellStart"/>
      <w:r w:rsidRPr="00D467E7">
        <w:rPr>
          <w:rFonts w:ascii="Arial" w:hAnsi="Arial" w:cs="Arial"/>
          <w:lang w:val="it-IT"/>
        </w:rPr>
        <w:t>GCP</w:t>
      </w:r>
      <w:proofErr w:type="spellEnd"/>
      <w:r w:rsidRPr="00D467E7">
        <w:rPr>
          <w:rFonts w:ascii="Arial" w:hAnsi="Arial" w:cs="Arial"/>
          <w:lang w:val="it-IT"/>
        </w:rPr>
        <w:t xml:space="preserve">, </w:t>
      </w:r>
      <w:proofErr w:type="spellStart"/>
      <w:r w:rsidR="007D402D" w:rsidRPr="00D467E7">
        <w:rPr>
          <w:rFonts w:ascii="Arial" w:hAnsi="Arial" w:cs="Arial"/>
          <w:lang w:val="it-IT"/>
        </w:rPr>
        <w:t>Databricks</w:t>
      </w:r>
      <w:proofErr w:type="spellEnd"/>
      <w:r w:rsidR="007D402D" w:rsidRPr="00D467E7">
        <w:rPr>
          <w:rFonts w:ascii="Arial" w:hAnsi="Arial" w:cs="Arial"/>
          <w:lang w:val="it-IT"/>
        </w:rPr>
        <w:t xml:space="preserve">, </w:t>
      </w:r>
      <w:r w:rsidRPr="00D467E7">
        <w:rPr>
          <w:rFonts w:ascii="Arial" w:hAnsi="Arial" w:cs="Arial"/>
          <w:lang w:val="it-IT"/>
        </w:rPr>
        <w:t xml:space="preserve">Data Governance </w:t>
      </w:r>
    </w:p>
    <w:p w14:paraId="31ED3458" w14:textId="411FD705" w:rsidR="00A23920" w:rsidRPr="00D467E7" w:rsidRDefault="00A23920" w:rsidP="00840E2A">
      <w:pPr>
        <w:pStyle w:val="ListParagraph"/>
        <w:numPr>
          <w:ilvl w:val="0"/>
          <w:numId w:val="13"/>
        </w:numPr>
        <w:ind w:left="284" w:hanging="284"/>
        <w:jc w:val="both"/>
        <w:rPr>
          <w:rFonts w:ascii="Arial" w:hAnsi="Arial" w:cs="Arial"/>
          <w:lang w:val="it-IT"/>
        </w:rPr>
      </w:pPr>
      <w:r w:rsidRPr="0020759B">
        <w:rPr>
          <w:rFonts w:ascii="Arial" w:hAnsi="Arial" w:cs="Arial"/>
          <w:b/>
          <w:bCs/>
          <w:color w:val="34A68E"/>
          <w:lang w:val="it-IT"/>
        </w:rPr>
        <w:t>Tools</w:t>
      </w:r>
      <w:r w:rsidRPr="00D467E7">
        <w:rPr>
          <w:rFonts w:ascii="Arial" w:hAnsi="Arial" w:cs="Arial"/>
          <w:lang w:val="it-IT"/>
        </w:rPr>
        <w:t>: Python, Spark, SQL,</w:t>
      </w:r>
      <w:r w:rsidR="007D402D" w:rsidRPr="00D467E7">
        <w:rPr>
          <w:rFonts w:ascii="Arial" w:hAnsi="Arial" w:cs="Arial"/>
          <w:lang w:val="it-IT"/>
        </w:rPr>
        <w:t xml:space="preserve"> R,</w:t>
      </w:r>
      <w:r w:rsidRPr="00D467E7">
        <w:rPr>
          <w:rFonts w:ascii="Arial" w:hAnsi="Arial" w:cs="Arial"/>
          <w:lang w:val="it-IT"/>
        </w:rPr>
        <w:t xml:space="preserve"> Power BI, Tableau</w:t>
      </w:r>
    </w:p>
    <w:p w14:paraId="7D6481D4" w14:textId="6221C641" w:rsidR="005D0705" w:rsidRPr="00D467E7" w:rsidRDefault="00902B2C">
      <w:pPr>
        <w:pStyle w:val="Heading1"/>
        <w:rPr>
          <w:rFonts w:ascii="Arial Black" w:hAnsi="Arial Black" w:cs="Arial"/>
          <w:color w:val="auto"/>
          <w:lang w:val="it-IT"/>
        </w:rPr>
      </w:pPr>
      <w:r w:rsidRPr="00D467E7">
        <w:rPr>
          <w:rFonts w:ascii="Arial Black" w:hAnsi="Arial Black" w:cs="Arial"/>
          <w:color w:val="auto"/>
          <w:lang w:val="it-IT"/>
        </w:rPr>
        <w:t>L</w:t>
      </w:r>
      <w:r w:rsidR="006931C5" w:rsidRPr="00D467E7">
        <w:rPr>
          <w:rFonts w:ascii="Arial Black" w:hAnsi="Arial Black" w:cs="Arial"/>
          <w:color w:val="auto"/>
          <w:lang w:val="it-IT"/>
        </w:rPr>
        <w:t>ingue</w:t>
      </w:r>
    </w:p>
    <w:p w14:paraId="13D59A34" w14:textId="246C1655" w:rsidR="005D0705" w:rsidRPr="00D467E7" w:rsidRDefault="00902B2C">
      <w:pPr>
        <w:rPr>
          <w:rFonts w:ascii="Arial" w:hAnsi="Arial" w:cs="Arial"/>
          <w:lang w:val="it-IT"/>
        </w:rPr>
      </w:pPr>
      <w:r w:rsidRPr="00D467E7">
        <w:rPr>
          <w:rFonts w:ascii="Arial" w:hAnsi="Arial" w:cs="Arial"/>
          <w:lang w:val="it-IT"/>
        </w:rPr>
        <w:t>Italian</w:t>
      </w:r>
      <w:r w:rsidR="006931C5" w:rsidRPr="00D467E7">
        <w:rPr>
          <w:rFonts w:ascii="Arial" w:hAnsi="Arial" w:cs="Arial"/>
          <w:lang w:val="it-IT"/>
        </w:rPr>
        <w:t>o</w:t>
      </w:r>
      <w:r w:rsidRPr="00D467E7">
        <w:rPr>
          <w:rFonts w:ascii="Arial" w:hAnsi="Arial" w:cs="Arial"/>
          <w:lang w:val="it-IT"/>
        </w:rPr>
        <w:t xml:space="preserve"> (</w:t>
      </w:r>
      <w:r w:rsidR="006931C5" w:rsidRPr="00D467E7">
        <w:rPr>
          <w:rFonts w:ascii="Arial" w:hAnsi="Arial" w:cs="Arial"/>
          <w:lang w:val="it-IT"/>
        </w:rPr>
        <w:t>Madrelingua</w:t>
      </w:r>
      <w:r w:rsidRPr="00D467E7">
        <w:rPr>
          <w:rFonts w:ascii="Arial" w:hAnsi="Arial" w:cs="Arial"/>
          <w:lang w:val="it-IT"/>
        </w:rPr>
        <w:t xml:space="preserve">), </w:t>
      </w:r>
      <w:r w:rsidR="006931C5" w:rsidRPr="00D467E7">
        <w:rPr>
          <w:rFonts w:ascii="Arial" w:hAnsi="Arial" w:cs="Arial"/>
          <w:lang w:val="it-IT"/>
        </w:rPr>
        <w:t xml:space="preserve">Inglese </w:t>
      </w:r>
      <w:r w:rsidRPr="00D467E7">
        <w:rPr>
          <w:rFonts w:ascii="Arial" w:hAnsi="Arial" w:cs="Arial"/>
          <w:lang w:val="it-IT"/>
        </w:rPr>
        <w:t>(Fluent</w:t>
      </w:r>
      <w:r w:rsidR="006931C5" w:rsidRPr="00D467E7">
        <w:rPr>
          <w:rFonts w:ascii="Arial" w:hAnsi="Arial" w:cs="Arial"/>
          <w:lang w:val="it-IT"/>
        </w:rPr>
        <w:t>e</w:t>
      </w:r>
      <w:r w:rsidRPr="00D467E7">
        <w:rPr>
          <w:rFonts w:ascii="Arial" w:hAnsi="Arial" w:cs="Arial"/>
          <w:lang w:val="it-IT"/>
        </w:rPr>
        <w:t>)</w:t>
      </w:r>
    </w:p>
    <w:sectPr w:rsidR="005D0705" w:rsidRPr="00D467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887F43"/>
    <w:multiLevelType w:val="hybridMultilevel"/>
    <w:tmpl w:val="18F61B3C"/>
    <w:lvl w:ilvl="0" w:tplc="EFBCBE48">
      <w:start w:val="5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14502E"/>
    <w:multiLevelType w:val="hybridMultilevel"/>
    <w:tmpl w:val="D68E8BB8"/>
    <w:lvl w:ilvl="0" w:tplc="4BDA5010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DA75C6"/>
    <w:multiLevelType w:val="hybridMultilevel"/>
    <w:tmpl w:val="FB00F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B86D24"/>
    <w:multiLevelType w:val="hybridMultilevel"/>
    <w:tmpl w:val="442A7CCC"/>
    <w:lvl w:ilvl="0" w:tplc="EFBCBE48">
      <w:start w:val="5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D90A2F"/>
    <w:multiLevelType w:val="hybridMultilevel"/>
    <w:tmpl w:val="AAA297A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0313624">
    <w:abstractNumId w:val="8"/>
  </w:num>
  <w:num w:numId="2" w16cid:durableId="1252394248">
    <w:abstractNumId w:val="6"/>
  </w:num>
  <w:num w:numId="3" w16cid:durableId="1732540190">
    <w:abstractNumId w:val="5"/>
  </w:num>
  <w:num w:numId="4" w16cid:durableId="1947301669">
    <w:abstractNumId w:val="4"/>
  </w:num>
  <w:num w:numId="5" w16cid:durableId="1573278115">
    <w:abstractNumId w:val="7"/>
  </w:num>
  <w:num w:numId="6" w16cid:durableId="950474505">
    <w:abstractNumId w:val="3"/>
  </w:num>
  <w:num w:numId="7" w16cid:durableId="887226878">
    <w:abstractNumId w:val="2"/>
  </w:num>
  <w:num w:numId="8" w16cid:durableId="167523331">
    <w:abstractNumId w:val="1"/>
  </w:num>
  <w:num w:numId="9" w16cid:durableId="1523860476">
    <w:abstractNumId w:val="0"/>
  </w:num>
  <w:num w:numId="10" w16cid:durableId="248928381">
    <w:abstractNumId w:val="13"/>
  </w:num>
  <w:num w:numId="11" w16cid:durableId="1781946798">
    <w:abstractNumId w:val="10"/>
  </w:num>
  <w:num w:numId="12" w16cid:durableId="1445880669">
    <w:abstractNumId w:val="11"/>
  </w:num>
  <w:num w:numId="13" w16cid:durableId="1817450283">
    <w:abstractNumId w:val="12"/>
  </w:num>
  <w:num w:numId="14" w16cid:durableId="8232790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80A"/>
    <w:rsid w:val="00003C64"/>
    <w:rsid w:val="00022E9C"/>
    <w:rsid w:val="00023D62"/>
    <w:rsid w:val="00034616"/>
    <w:rsid w:val="00044478"/>
    <w:rsid w:val="0006063C"/>
    <w:rsid w:val="00064B9B"/>
    <w:rsid w:val="00092DFD"/>
    <w:rsid w:val="000A328C"/>
    <w:rsid w:val="000A5360"/>
    <w:rsid w:val="000B1E6A"/>
    <w:rsid w:val="000B25CE"/>
    <w:rsid w:val="000C4D3B"/>
    <w:rsid w:val="000D7317"/>
    <w:rsid w:val="000D7720"/>
    <w:rsid w:val="000E1C43"/>
    <w:rsid w:val="000F5D70"/>
    <w:rsid w:val="001040E2"/>
    <w:rsid w:val="00133A13"/>
    <w:rsid w:val="00137FD3"/>
    <w:rsid w:val="00146F7D"/>
    <w:rsid w:val="001478C5"/>
    <w:rsid w:val="0015074B"/>
    <w:rsid w:val="00191B3C"/>
    <w:rsid w:val="00192EE7"/>
    <w:rsid w:val="001962CA"/>
    <w:rsid w:val="001A386E"/>
    <w:rsid w:val="001A5381"/>
    <w:rsid w:val="001A62DB"/>
    <w:rsid w:val="001A7008"/>
    <w:rsid w:val="001D0318"/>
    <w:rsid w:val="001D6870"/>
    <w:rsid w:val="001E19CC"/>
    <w:rsid w:val="0020759B"/>
    <w:rsid w:val="00223FE7"/>
    <w:rsid w:val="00224554"/>
    <w:rsid w:val="00262BBA"/>
    <w:rsid w:val="00266206"/>
    <w:rsid w:val="002812BA"/>
    <w:rsid w:val="00285E80"/>
    <w:rsid w:val="0029639D"/>
    <w:rsid w:val="002A41D2"/>
    <w:rsid w:val="002A5DD6"/>
    <w:rsid w:val="002B0E3D"/>
    <w:rsid w:val="002C0137"/>
    <w:rsid w:val="002C6E12"/>
    <w:rsid w:val="002D00F4"/>
    <w:rsid w:val="002D6C81"/>
    <w:rsid w:val="002E35C1"/>
    <w:rsid w:val="002E43B8"/>
    <w:rsid w:val="00307176"/>
    <w:rsid w:val="00322A37"/>
    <w:rsid w:val="00326F90"/>
    <w:rsid w:val="00335F83"/>
    <w:rsid w:val="003529FC"/>
    <w:rsid w:val="00356349"/>
    <w:rsid w:val="00371038"/>
    <w:rsid w:val="003839A4"/>
    <w:rsid w:val="003850A6"/>
    <w:rsid w:val="00396DA2"/>
    <w:rsid w:val="003A459B"/>
    <w:rsid w:val="003C0EEB"/>
    <w:rsid w:val="003D521B"/>
    <w:rsid w:val="003E143E"/>
    <w:rsid w:val="003F5071"/>
    <w:rsid w:val="00412868"/>
    <w:rsid w:val="00412D01"/>
    <w:rsid w:val="004478BB"/>
    <w:rsid w:val="00464821"/>
    <w:rsid w:val="004652A2"/>
    <w:rsid w:val="00465B74"/>
    <w:rsid w:val="00490821"/>
    <w:rsid w:val="004965F8"/>
    <w:rsid w:val="004A02B8"/>
    <w:rsid w:val="004A5EC9"/>
    <w:rsid w:val="004B0795"/>
    <w:rsid w:val="004C6FB8"/>
    <w:rsid w:val="004D321E"/>
    <w:rsid w:val="004D371A"/>
    <w:rsid w:val="004E068E"/>
    <w:rsid w:val="004F452B"/>
    <w:rsid w:val="00524AF9"/>
    <w:rsid w:val="0052506D"/>
    <w:rsid w:val="00532567"/>
    <w:rsid w:val="00550204"/>
    <w:rsid w:val="00556C4D"/>
    <w:rsid w:val="005579B7"/>
    <w:rsid w:val="00561B12"/>
    <w:rsid w:val="00566DE8"/>
    <w:rsid w:val="005C7CFE"/>
    <w:rsid w:val="005D01CC"/>
    <w:rsid w:val="005D0705"/>
    <w:rsid w:val="005D3B6A"/>
    <w:rsid w:val="005E1FCA"/>
    <w:rsid w:val="005F1C09"/>
    <w:rsid w:val="005F3B4D"/>
    <w:rsid w:val="00605C12"/>
    <w:rsid w:val="006060EE"/>
    <w:rsid w:val="00607146"/>
    <w:rsid w:val="00607EB1"/>
    <w:rsid w:val="00632097"/>
    <w:rsid w:val="00665ACB"/>
    <w:rsid w:val="0067271C"/>
    <w:rsid w:val="00675969"/>
    <w:rsid w:val="006904E6"/>
    <w:rsid w:val="006931C5"/>
    <w:rsid w:val="006A69D2"/>
    <w:rsid w:val="006A7143"/>
    <w:rsid w:val="006B2F5B"/>
    <w:rsid w:val="006E3D5E"/>
    <w:rsid w:val="006E545C"/>
    <w:rsid w:val="006F1B01"/>
    <w:rsid w:val="006F4950"/>
    <w:rsid w:val="006F76D4"/>
    <w:rsid w:val="00705217"/>
    <w:rsid w:val="00726ED7"/>
    <w:rsid w:val="00764877"/>
    <w:rsid w:val="00782CD6"/>
    <w:rsid w:val="00782D74"/>
    <w:rsid w:val="007A21A3"/>
    <w:rsid w:val="007A66AB"/>
    <w:rsid w:val="007B328D"/>
    <w:rsid w:val="007B64D9"/>
    <w:rsid w:val="007B7551"/>
    <w:rsid w:val="007D24C0"/>
    <w:rsid w:val="007D402D"/>
    <w:rsid w:val="007E148F"/>
    <w:rsid w:val="007E43B3"/>
    <w:rsid w:val="0080348C"/>
    <w:rsid w:val="00814F33"/>
    <w:rsid w:val="0082051A"/>
    <w:rsid w:val="00825B18"/>
    <w:rsid w:val="00840E2A"/>
    <w:rsid w:val="00843AFF"/>
    <w:rsid w:val="00852413"/>
    <w:rsid w:val="00864068"/>
    <w:rsid w:val="00865AB9"/>
    <w:rsid w:val="008929AD"/>
    <w:rsid w:val="008A29E4"/>
    <w:rsid w:val="008A2B66"/>
    <w:rsid w:val="008A638E"/>
    <w:rsid w:val="008B4ADB"/>
    <w:rsid w:val="008B51E3"/>
    <w:rsid w:val="008B52A3"/>
    <w:rsid w:val="008C5911"/>
    <w:rsid w:val="008D5CBF"/>
    <w:rsid w:val="008F2F93"/>
    <w:rsid w:val="009000B2"/>
    <w:rsid w:val="00902B2C"/>
    <w:rsid w:val="00904164"/>
    <w:rsid w:val="00917C2C"/>
    <w:rsid w:val="009240DF"/>
    <w:rsid w:val="00924974"/>
    <w:rsid w:val="0093497B"/>
    <w:rsid w:val="00941CDD"/>
    <w:rsid w:val="0095324C"/>
    <w:rsid w:val="00961E9E"/>
    <w:rsid w:val="009776C5"/>
    <w:rsid w:val="009A0F80"/>
    <w:rsid w:val="009C42FF"/>
    <w:rsid w:val="009C7410"/>
    <w:rsid w:val="009D6E75"/>
    <w:rsid w:val="009F1B55"/>
    <w:rsid w:val="009F4AA2"/>
    <w:rsid w:val="00A01D6C"/>
    <w:rsid w:val="00A23920"/>
    <w:rsid w:val="00A5030D"/>
    <w:rsid w:val="00A741A2"/>
    <w:rsid w:val="00A76C4B"/>
    <w:rsid w:val="00A77E6C"/>
    <w:rsid w:val="00A83D04"/>
    <w:rsid w:val="00A9389E"/>
    <w:rsid w:val="00A9789C"/>
    <w:rsid w:val="00AA08E9"/>
    <w:rsid w:val="00AA1D8D"/>
    <w:rsid w:val="00AA1FA4"/>
    <w:rsid w:val="00AB6474"/>
    <w:rsid w:val="00AD6784"/>
    <w:rsid w:val="00AE43F6"/>
    <w:rsid w:val="00AF233E"/>
    <w:rsid w:val="00B01C13"/>
    <w:rsid w:val="00B122AA"/>
    <w:rsid w:val="00B17E68"/>
    <w:rsid w:val="00B270F1"/>
    <w:rsid w:val="00B43862"/>
    <w:rsid w:val="00B47730"/>
    <w:rsid w:val="00B52F98"/>
    <w:rsid w:val="00B9541A"/>
    <w:rsid w:val="00BA3112"/>
    <w:rsid w:val="00BF2593"/>
    <w:rsid w:val="00BF5D10"/>
    <w:rsid w:val="00C05702"/>
    <w:rsid w:val="00C27D35"/>
    <w:rsid w:val="00C66185"/>
    <w:rsid w:val="00C66FE2"/>
    <w:rsid w:val="00C7265D"/>
    <w:rsid w:val="00C83EBB"/>
    <w:rsid w:val="00C86685"/>
    <w:rsid w:val="00C87A49"/>
    <w:rsid w:val="00C91248"/>
    <w:rsid w:val="00C95082"/>
    <w:rsid w:val="00C96EAA"/>
    <w:rsid w:val="00CA151C"/>
    <w:rsid w:val="00CB0664"/>
    <w:rsid w:val="00CB100E"/>
    <w:rsid w:val="00CB77A6"/>
    <w:rsid w:val="00CC3483"/>
    <w:rsid w:val="00CE516E"/>
    <w:rsid w:val="00CF1F24"/>
    <w:rsid w:val="00CF1F3C"/>
    <w:rsid w:val="00D063D6"/>
    <w:rsid w:val="00D25510"/>
    <w:rsid w:val="00D264B4"/>
    <w:rsid w:val="00D26B11"/>
    <w:rsid w:val="00D467E7"/>
    <w:rsid w:val="00D51554"/>
    <w:rsid w:val="00D65AFC"/>
    <w:rsid w:val="00DB30A7"/>
    <w:rsid w:val="00DC11CA"/>
    <w:rsid w:val="00DC3C32"/>
    <w:rsid w:val="00DC5528"/>
    <w:rsid w:val="00DD310A"/>
    <w:rsid w:val="00DF7F29"/>
    <w:rsid w:val="00E03AA9"/>
    <w:rsid w:val="00E1111C"/>
    <w:rsid w:val="00E17F26"/>
    <w:rsid w:val="00E46776"/>
    <w:rsid w:val="00E46C8D"/>
    <w:rsid w:val="00E60DC4"/>
    <w:rsid w:val="00E71EE5"/>
    <w:rsid w:val="00E753C5"/>
    <w:rsid w:val="00ED12BA"/>
    <w:rsid w:val="00EE318F"/>
    <w:rsid w:val="00F01BA5"/>
    <w:rsid w:val="00F066B6"/>
    <w:rsid w:val="00F27139"/>
    <w:rsid w:val="00F2799C"/>
    <w:rsid w:val="00F35D45"/>
    <w:rsid w:val="00F36BA7"/>
    <w:rsid w:val="00F373BE"/>
    <w:rsid w:val="00F41D19"/>
    <w:rsid w:val="00F41EEB"/>
    <w:rsid w:val="00F47317"/>
    <w:rsid w:val="00F50EB0"/>
    <w:rsid w:val="00F62609"/>
    <w:rsid w:val="00F94E62"/>
    <w:rsid w:val="00F97BBD"/>
    <w:rsid w:val="00FA155A"/>
    <w:rsid w:val="00FB24E7"/>
    <w:rsid w:val="00FC693F"/>
    <w:rsid w:val="00FD1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30"/>
  <w15:docId w15:val="{80CEDE86-B8B8-49CE-9F43-87FD738CB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62BB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2B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rco.scattolin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3</Pages>
  <Words>778</Words>
  <Characters>4437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Scattolin, Marco</cp:lastModifiedBy>
  <cp:revision>228</cp:revision>
  <dcterms:created xsi:type="dcterms:W3CDTF">2013-12-23T23:15:00Z</dcterms:created>
  <dcterms:modified xsi:type="dcterms:W3CDTF">2026-03-11T08:04:00Z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0d5c4f4-7a29-4385-b7a5-afbe2154ae6f_Enabled">
    <vt:lpwstr>true</vt:lpwstr>
  </property>
  <property fmtid="{D5CDD505-2E9C-101B-9397-08002B2CF9AE}" pid="3" name="MSIP_Label_b0d5c4f4-7a29-4385-b7a5-afbe2154ae6f_SetDate">
    <vt:lpwstr>2025-10-23T06:18:01Z</vt:lpwstr>
  </property>
  <property fmtid="{D5CDD505-2E9C-101B-9397-08002B2CF9AE}" pid="4" name="MSIP_Label_b0d5c4f4-7a29-4385-b7a5-afbe2154ae6f_Method">
    <vt:lpwstr>Standard</vt:lpwstr>
  </property>
  <property fmtid="{D5CDD505-2E9C-101B-9397-08002B2CF9AE}" pid="5" name="MSIP_Label_b0d5c4f4-7a29-4385-b7a5-afbe2154ae6f_Name">
    <vt:lpwstr>Confidential</vt:lpwstr>
  </property>
  <property fmtid="{D5CDD505-2E9C-101B-9397-08002B2CF9AE}" pid="6" name="MSIP_Label_b0d5c4f4-7a29-4385-b7a5-afbe2154ae6f_SiteId">
    <vt:lpwstr>2dfb2f0b-4d21-4268-9559-72926144c918</vt:lpwstr>
  </property>
  <property fmtid="{D5CDD505-2E9C-101B-9397-08002B2CF9AE}" pid="7" name="MSIP_Label_b0d5c4f4-7a29-4385-b7a5-afbe2154ae6f_ActionId">
    <vt:lpwstr>8c97ff98-9dac-44fa-a20c-21a4fea257c8</vt:lpwstr>
  </property>
  <property fmtid="{D5CDD505-2E9C-101B-9397-08002B2CF9AE}" pid="8" name="MSIP_Label_b0d5c4f4-7a29-4385-b7a5-afbe2154ae6f_ContentBits">
    <vt:lpwstr>0</vt:lpwstr>
  </property>
  <property fmtid="{D5CDD505-2E9C-101B-9397-08002B2CF9AE}" pid="9" name="MSIP_Label_b0d5c4f4-7a29-4385-b7a5-afbe2154ae6f_Tag">
    <vt:lpwstr>10, 3, 0, 1</vt:lpwstr>
  </property>
</Properties>
</file>